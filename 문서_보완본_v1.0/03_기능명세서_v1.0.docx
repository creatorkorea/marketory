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0" w:line="252" w:lineRule="auto"/>
        <w:jc w:val="center"/>
      </w:pPr>
      <w:r>
        <w:rPr>
          <w:rFonts w:ascii="맑은 고딕" w:hAnsi="맑은 고딕" w:eastAsia="맑은 고딕"/>
          <w:b/>
          <w:color w:val="2E75B6"/>
          <w:sz w:val="22"/>
        </w:rPr>
        <w:t>FleaMarket AX</w:t>
      </w:r>
    </w:p>
    <w:p>
      <w:pPr>
        <w:pStyle w:val="Title"/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000000"/>
          <w:sz w:val="48"/>
        </w:rPr>
        <w:t>플리마켓 셀러 모집·운영 플랫폼</w:t>
        <w:br/>
        <w:t>MVP 기능명세서</w:t>
      </w:r>
    </w:p>
    <w:p>
      <w:pPr>
        <w:spacing w:after="40" w:line="252" w:lineRule="auto"/>
        <w:jc w:val="center"/>
      </w:pPr>
      <w:r>
        <w:rPr>
          <w:rFonts w:ascii="맑은 고딕" w:hAnsi="맑은 고딕" w:eastAsia="맑은 고딕"/>
          <w:b/>
          <w:color w:val="6C63FF"/>
          <w:sz w:val="20"/>
        </w:rPr>
        <w:t>Pilot Project : 2026 자운대 축제 플리마켓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문서 목적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서비스 기획서와 업무 프로세스 상세 설계서에서 확정한 MVP를 실제 개발 가능한 기능 단위로 구체화한다. 화면/기능별 ID, 사용자, 입력값, 처리로직, 상태변화, 권한, 예외처리, AI 적용 여부, 우선순위와 완료조건을 정의하며 이후 화면설계서·DB 명세·바이브코딩 개발명세의 기준 문서로 사용한다.</w:t>
            </w:r>
          </w:p>
        </w:tc>
      </w:tr>
    </w:tbl>
    <w:p>
      <w:pPr>
        <w:spacing w:before="400" w:after="40" w:line="252" w:lineRule="auto"/>
        <w:jc w:val="right"/>
      </w:pPr>
      <w:r>
        <w:rPr>
          <w:rFonts w:ascii="맑은 고딕" w:hAnsi="맑은 고딕" w:eastAsia="맑은 고딕"/>
          <w:color w:val="666666"/>
          <w:sz w:val="16"/>
        </w:rPr>
        <w:t>Version 1.0  |  2026.10.08</w:t>
      </w:r>
    </w:p>
    <w:p>
      <w:r>
        <w:rPr>
          <w:rFonts w:ascii="맑은 고딕" w:hAnsi="맑은 고딕" w:eastAsia="맑은 고딕"/>
        </w:rPr>
        <w:t>문서 적용 기준: 본 문서는 2026년 10월 8일 v1.0 기준안이다. 공통 용어·상태·MVP 경계는 00_변경요약_공통계약_v1.0.docx를 따른다. 사업자 확인이 필요한 배포·행사 설정값은 공통계약의 운영 전 확인 목록으로 관리한다.</w:t>
      </w:r>
    </w:p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  문서 범위와 기능 설계 원칙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MVP는 “프로젝트 생성 → 셀러 신청 → AI 검토 → 운영자 승인 → 부스 관리 → 안내” 6개 핵심 흐름을 기준으로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MVP 기능 범위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결제·정산·셀러 커뮤니티·방문객 쇼핑/쿠폰·네이티브 앱은 제외한다. 자운대 특수 요구는 공통 코드 분기가 아니라 프로젝트 설정값으로 처리한다.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정의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기능명세 적용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 ID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모듈별 고유 식별자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COM/PRJ/SEL/APP/AI/REV/CNF/BTH/MSG/EXP/AUD-###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사용자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기능을 실행하는 주체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플랫폼 관리자 / 행사 운영자 / 심사·검수자 / 셀러 / AI Agent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입력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기능이 받는 데이터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사용자 입력 + Project/Seller/Application 상태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처리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시스템/AI 로직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검증·저장·분류·라우팅·상태변경·로그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상태변화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Application 중심 상태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DRAFT→SUBMITTED→REVIEWING/NEED_INFO→APPROVED/WAITING/REJECTED→CONFIRMED/CANCELLED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권한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실행/수정 가능 주체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AI는 추천만, 최종 선정/배치/발송은 운영자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예외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실패·충돌·누락 대응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중복·누락·마감·발송실패·조건충돌을 구조화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우선순위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MVP 범위 기준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MUST / SHOULD / LATER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2  사용자 권한 기능명세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사용자별로 “조회/생성/수정/최종결정” 권한을 분리한다.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 w:val="true"/>
          <w:cantSplit/>
          <w:tblHeader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 영역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플랫폼 관리자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행사 운영자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심사/검수자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셀러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플랫폼/계정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조회·권한관리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프로젝트 접근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배정 프로젝트 접근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계정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생성/수정/복제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생성/수정/모집관리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공개 프로젝트 조회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 마스터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조회·소유권 정정 검토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배정 프로젝트 제출 snapshot 조회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심사대상 snapshot 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프로필 수정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조회/상태관리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검수 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작성/제출/보완/취소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 검토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정책 확인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실행/재실행·분류 수정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조회·검수 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직접 접근 없음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 예외승인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승인/대기/탈락 최종결정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제안/메모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결과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조회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배치/수정/확정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본인 부스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템플릿관리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생성/승인/발송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조회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수신/확인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운영자료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출력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출력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허용 범위 출력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없음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권한 원칙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AI Agent는 Application의 최종 상태를 APPROVED/WAITING/REJECTED로 직접 확정하지 않는다. 운영자 또는 권한을 가진 사람이 최종 결정한다.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3  공통 플랫폼 대시보드 프로젝트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멀티프로젝트를 기본 단위로 설계하고 자운대는 첫 번째 Project로 생성한다.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COM-001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로그인/세션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관리자·운영자·검수자·셀러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이메일 OTP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후 역할별 이동, 운영계정 초대·권한은 관리자가 부여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역할 기반 접근제어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user_role,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권한 없는 URL/API 접근 차단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COM-003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알림센터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보완요청·취소·발송실패 이벤트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읽음/안읽음, 프로젝트 필터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관리자·운영자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행사명, 기간, 장소, 모집팀수, 정책, 부스조건, 심사기준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생성, project_id 발급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수정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설정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시작 후 핵심정책 변경 시 변경이력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목록/대시보드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관리자·운영자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상태/기간/검색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신청·검토·승인·대기·확정 수 집계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복제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정책/양식 복사, 일정/장소 초기화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PRJ-005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 공개/마감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모집기간, 공개 여부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URL/QR 활성/비활성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완료 기준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새 프로젝트 생성 후 코드 수정 없이 모집기간·허용품목·모집팀수·심사기준·부스조건을 설정할 수 있고, 자운대 외 다른 프로젝트를 동일 관리자 화면에서 독립 운영할 수 있어야 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4  셀러 마스터 신청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Seller는 재사용 가능한 공통 마스터, Application은 Project별 신청 레코드다.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신규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상호, 대표자, 연락처, 사업자정보, SNS, 기본상품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연락처/사업자번호 기준 중복 후보 검색 후 Seller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기존 셀러 연결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셀러/시스템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인증 user_id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본인 sellers.user_id로 조회, 연락처만으로 자동 연결 금지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정보 수정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프로필 변경값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공통 마스터 수정, 변경이력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과거 참가 이력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프로젝트·취소·노쇼·운영메모 요약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신청서 임시저장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상품, 사진, 가격대, 전기/테이블/화기/차량 등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DRAFT 저장, 재접속 이어쓰기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신청 제출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필수정보+동의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필수검증 실패 422/DRAFT 유지, 통과 시 SUBMITTED와 snapshot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 제출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보완 필드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NEED_INFO→SUBMITTED, 보완이력 기록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취소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취소사유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APPROVED/CONFIRMED 포함 CANCELLED 처리, 부스 회수 트리거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내 신청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로그인/인증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프로젝트별 상태·결과·보완·참가확정·부스·안내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5  사전검증 AI 검토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AI는 심사 보조자이며 자동 탈락을 수행하지 않는다.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필수항목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누락은 DRAFT 유지, 접수 후 보완은 NEED_INFO+필드·기한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모집기간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현재시각·모집기간·보완기한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신규는 마감 차단, 보완은 info_due_at 적용; 예외 접수는 사유 기록 후 재공개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VAL-003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중복검사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seller_id, project_id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 신청 안내 또는 중복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VAL-004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동일일자 타 프로젝트 충돌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seller_id, 행사일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경고만 생성, 자동 탈락 금지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요약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원문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핵심정보, 누락/특이사항 요약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카테고리 분류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상품명·설명·사진설명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category + 근거, 운영자 수정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적합도 평가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심사기준 + 신청정보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점수, 추천이유, 위험/주의사항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셀러/중복 Agent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신청목록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유사 업종·상품 군집, 카테고리 과다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AI 재실행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application_id, revision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실패 재시도와 보완 후 재평가, 버전 누적·이전결과 보존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AI 결과 구조</w:t>
              <w:br/>
              <w:t>최소 출력 필드: category_suggestion / summary / fit_score(0~100) / recommendation / reason_summary / warning_json / similar_application_ids. 실행 메타데이터는 서버가 저장한다. AI 점수는 참고값이며 운영자 결정과 분리 저장한다.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6  운영자 심사 선정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AI 검토 결과와 원문을 함께 보고 최종 상태를 운영자가 결정한다.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심사대상 목록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운영자·검수자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project_id, 상태필터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 목록, AI점수/카테고리/주의 플래그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상세 심사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원문 + AI요약 + 과거이력 + 유사셀러 비교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결정메모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REVIEWING→APPROVED, 참가확정 요청 준비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대기사유/우선순위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REVIEWING→WAITING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탈락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탈락사유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REVIEWING→REJECTED, 안내대상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일괄 상태변경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선택 application_ids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결정 적용, 개별 실패 분리 표시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REV-007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심사 메모/이력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운영자·검수자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메모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작성자·시각·변경 전후상태 저장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REV-008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 후보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WAITING→APPROVED, 참가확정 요청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운영자 심사 순서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① 신청 원문 확인 → ② AI 카테고리·적합도·추천사유 확인 → ③ 유사 셀러/카테고리 비중 확인 → ④ 전기·화기·차량 등 현장조건 확인 → ⑤ 승인/대기/탈락 → ⑥ 메모 저장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7  참가확정 부스배치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선정과 참가확정을 분리하고, 확정된 셀러만 부스 배치 대상으로 사용한다.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주요 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참가확정 요청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 목록, 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안내 + 확인 링크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참가확정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참가/취소 선택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APPROVED→CONFIRMED 또는 CANCELLED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CNF-003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미확정 경고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기한 초과 셀러 운영자 알림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마스터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부스번호, zone, 전기, 테이블, 제약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Project별 Booth 생성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추천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CONFIRMED 셀러 + 부스조건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적합 후보 추천, 충돌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BTH-003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수동 배치/변경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application_id, booth_id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기존 released_at 기록 후 새 배치, 같은 프로젝트 검증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조건충돌 검증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전기/화기/차량/카테고리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수용불가 또는 과밀 경고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BTH-005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 확정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전체 배치표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확정 플래그, 안내 생성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BTH-006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취소 시 부스 회수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시스템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 event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활성 배치 released_at 기록, 대기자 후보 조회 가능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8  안내 발송 운영자료 출력 기능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안내는 자동 생성할 수 있으나 운영자 확인 후 발송한다.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8"/>
        <w:gridCol w:w="1397"/>
        <w:gridCol w:w="1197"/>
        <w:gridCol w:w="1896"/>
        <w:gridCol w:w="3592"/>
        <w:gridCol w:w="898"/>
      </w:tblGrid>
      <w:tr>
        <w:trPr>
          <w:tblHeader w:val="true"/>
          <w:cantSplit/>
          <w:tblHeader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사용자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입력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처리/상태·예외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선정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행사명·상태·확정기한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템플릿+AI 초안, 운영자 수정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대기/탈락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상태·프로젝트 문구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상태별 메시지 초안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행사준비 안내문 생성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AI/운영자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부스번호, 입차/설치시간, 준비사항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확정 후 대상별 개인화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MSG-004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승인/실행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대상, 채널, 메시지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발송, 성공/실패 저장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MSG-005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실패 재처리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실패 건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재발송/수동연락 상태 관리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MSG-006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 이력 조회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project_id, seller_id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유형·내용·시각·성공여부 조회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EXP-001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선정/확정 명단 출력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필터/정렬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XLSX 파일 다운로드와 내보내기 감사로그; PDF는 SHOULD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EXP-002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배치표 출력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 Booth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부스번호·셀러·전기·특이사항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9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EXP-003</w:t>
            </w:r>
          </w:p>
        </w:tc>
        <w:tc>
          <w:tcPr>
            <w:tcW w:type="dxa" w:w="13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현장 연락망/조건별 리스트</w:t>
            </w:r>
          </w:p>
        </w:tc>
        <w:tc>
          <w:tcPr>
            <w:tcW w:type="dxa" w:w="11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전기/화기/차량 등 필터</w:t>
            </w:r>
          </w:p>
        </w:tc>
        <w:tc>
          <w:tcPr>
            <w:tcW w:type="dxa" w:w="3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긴급연락망·시설안전 점검표</w:t>
            </w:r>
          </w:p>
        </w:tc>
        <w:tc>
          <w:tcPr>
            <w:tcW w:type="dxa" w:w="8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9  상태전이 라우팅 예외처리 명세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Application 상태는 운영 프로세스의 기준이며 모든 변경은 이력으로 남긴다.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cantSplit/>
          <w:tblHeader/>
        </w:trPr>
        <w:tc>
          <w:tcPr>
            <w:tcW w:type="dxa" w:w="17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현재 상태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이벤트</w:t>
            </w:r>
          </w:p>
        </w:tc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다음 상태</w:t>
            </w:r>
          </w:p>
        </w:tc>
        <w:tc>
          <w:tcPr>
            <w:tcW w:type="dxa" w:w="4191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주체와 조건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모집중·기간 내·필수값 및 동의 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validate_ok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SYSTEM / 서버 사전검증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validate_missing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SYSTEM / 접수 후 검사에서 증빙 누락 발견·보완항목 기록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 / 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request_info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보완 사유·필드·보완기한 지정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NEED_INFO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resubmit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SUBMITTED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요청한 보완기한 내·필수값 검증 통과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REVIEWING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 / wait / reject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WAITING / REJECTED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결정메모·승인 시 확정기한·대기 시 순위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WAITING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promote / reject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 / REJECTED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OPERATOR / 승격 시 정원·조건 검증 및 확정기한 지정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APPROVED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CONFIRMED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OPERATOR / 확정기한 이내·운영자 대행은 참가의사 확인 근거</w:t>
            </w:r>
          </w:p>
        </w:tc>
      </w:tr>
      <w:tr>
        <w:trPr>
          <w:cantSplit/>
        </w:trPr>
        <w:tc>
          <w:tcPr>
            <w:tcW w:type="dxa" w:w="17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/ SUBMITTED / NEED_INFO / REVIEWING / APPROVED / WAITING / CONFIRMED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</w:t>
            </w:r>
          </w:p>
        </w:tc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CANCELLED</w:t>
            </w:r>
          </w:p>
        </w:tc>
        <w:tc>
          <w:tcPr>
            <w:tcW w:type="dxa" w:w="4191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SELLER / OPERATOR / 사유 필수·행사 종료 전·배치 해제와 발송 무효화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6"/>
        <w:gridCol w:w="1497"/>
        <w:gridCol w:w="1896"/>
        <w:gridCol w:w="1297"/>
        <w:gridCol w:w="3393"/>
      </w:tblGrid>
      <w:tr>
        <w:trPr>
          <w:tblHeader w:val="true"/>
          <w:cantSplit/>
          <w:tblHeader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 ID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예외 상황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감지 시점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처리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운영자 액션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EX-001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필수정보 누락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제출 전 / 접수 후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DRAFT 유지 / NEED_INFO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필드 오류 / 보완항목·기한 지정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EX-002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프로젝트 중복신청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중복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EX-003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동일일자 타 프로젝트 신청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검증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일정충돌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EX-004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제한품목 가능성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검토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risk_flag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최종 판단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EX-005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전기/화기 수용불가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부스배치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배치 경고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EX-006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승인 후 취소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확정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CANCELLED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대기자 승격</w:t>
            </w:r>
          </w:p>
        </w:tc>
      </w:tr>
      <w:tr>
        <w:trPr>
          <w:cantSplit/>
        </w:trPr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EX-007</w:t>
            </w:r>
          </w:p>
        </w:tc>
        <w:tc>
          <w:tcPr>
            <w:tcW w:type="dxa" w:w="14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실패</w:t>
            </w:r>
          </w:p>
        </w:tc>
        <w:tc>
          <w:tcPr>
            <w:tcW w:type="dxa" w:w="1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발송</w:t>
            </w:r>
          </w:p>
        </w:tc>
        <w:tc>
          <w:tcPr>
            <w:tcW w:type="dxa" w:w="129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FAILED 기록</w:t>
            </w:r>
          </w:p>
        </w:tc>
        <w:tc>
          <w:tcPr>
            <w:tcW w:type="dxa" w:w="339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재발송/수동연락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10  감사로그 공통 비기능 요구사항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MVP라도 운영 이력과 데이터 격리는 필수로 확보한다.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96"/>
        <w:gridCol w:w="1996"/>
        <w:gridCol w:w="1996"/>
        <w:gridCol w:w="4191"/>
      </w:tblGrid>
      <w:tr>
        <w:trPr>
          <w:tblHeader w:val="true"/>
          <w:cantSplit/>
          <w:tblHeader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ID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요구사항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세부 기준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우선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AUD-001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신청 변경이력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제출/수정시각, 사용자, 변경 필드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AUD-002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AI 평가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모델실행시각, 입력 기준버전, 점수/의견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AUD-003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운영자 결정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결정자, 시각, 전후 상태, 메모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AUD-004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부스 변경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초기 배치, 변경 전후, 변경자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AUD-005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안내 발송 이력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유형, 대상, 내용, 시각, 성공/실패 저장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NFR-001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데이터 격리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project_id 기준 조회/수정 범위 제한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NFR-002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모바일 신청 UX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셀러 신청은 모바일 우선, 임시저장 지원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NFR-003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프로젝트 300개 신청 기준 목록·필터 실사용 가능 수준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SHOULD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NFR-004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개인정보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연락처 등 최소수집, 권한별 마스킹/조회 제한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NFR-005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백업/복구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운영 DB 백업과 실제 복원 리허설, 보관기간에 따른 삭제 절차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  <w:t>MUST</w:t>
            </w:r>
          </w:p>
        </w:tc>
      </w:tr>
      <w:tr>
        <w:trPr>
          <w:cantSplit/>
        </w:trPr>
        <w:tc>
          <w:tcPr>
            <w:tcW w:type="dxa" w:w="17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NFR-006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설정 기반 재사용</w:t>
            </w:r>
          </w:p>
        </w:tc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새 Project 생성 시 코드 변경 없이 운영</w:t>
            </w:r>
          </w:p>
        </w:tc>
        <w:tc>
          <w:tcPr>
            <w:tcW w:type="dxa" w:w="4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MUST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11  MVP 완료조건 Acceptance Criteria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 구현 여부를 “화면이 있다”가 아니라 실제 운영 시나리오 통과로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AC ID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검증 시나리오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통과 기준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AC-01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자운대 Project를 생성하고 모집공개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설정값 저장 + 신청 URL/QR 활성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AC-02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신규 셀러가 모바일로 신청 제출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생성 + SUBMITTED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AC-03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필수사진 누락 상태로 제출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422 + DRAFT 유지 + 오류 표시; 접수 후 증빙 보완은 NEED_INFO로 별도 검증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AC-04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기존 셀러가 다른 Project에 신청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 재사용 + 새 Application만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AC-05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AI 검토 실행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요약/카테고리/적합도/주의사항/유사셀러 출력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AC-06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운영자가 승인/대기/탈락 결정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 변경 + 결정자/시각/메모 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AC-07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셀러가 참가확정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APPROVED→CONFIRMED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AC-08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조건 기반 부스 추천 후 운영자가 변경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추천 결과 + 수동 수정 + 변경이력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AC-09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선정/준비안내 발송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승인 후 발송 + 성공/실패 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AC-10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현장 운영자료 출력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확정명단/부스표/연락망 생성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AC-11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 셀러 취소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CANCELLED + 부스회수 + 대기자 승격 후보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AC-12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두 번째 플리마켓 Project 생성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코드 변경 없이 설정값만으로 동일 프로세스 운영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AC-13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다른 셀러 신청 및 파일 ID로 접근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404, 개인정보·signed URL·심사정보 미반환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미배정 프로젝트 접근 및 권한 회수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API·파일·출력 차단, 기존 로그인 세션도 재검사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AC-15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동일 셀러가 같은 행사에 동시 제출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1개 유지, 중복 요청은 기존 결과 또는 409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같은 부스 동시 확정 및 다른 프로젝트 ID 혼합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1건만 성공, 나머지 409/404, 교차 프로젝트 연결 0건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참가확정과 취소 동시 실행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version 일치 1건만 성공, 상태·배치·이력 원자적 일치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AC-18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AI 실패 및 보완 도중 늦게 도착한 결과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FAILED/이전 revision 기록, 신청 최종상태 미변경, 낡은 평가 표시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AC-19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응답 유실 후 재시도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UNKNOWN 표시, 제공사 조회 또는 수동 확인 전 재발송 차단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AC-20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후 메시지 수정 또는 셀러 취소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승인 무효화, READY 대상 발송 차단, 이력 유지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AC-21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모집 마감 후 신규 제출과 요청된 보완 제출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신규 차단, NEED_INFO는 info_due_at까지 허용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AC-22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계정·역할·상태 필드 변조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대량 필드 주입 차단, 직접 DB 쓰기 및 권한 상승 실패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AC-23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확정기한 만료 및 모집정원 초과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자동 취소 없음, 경고·기한연장 가능, 초과 승인은 409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AC-24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필수 동의 미체크 및 행사 종료 후 수정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제출 차단, 완료 행사 읽기 전용, 출력·열람 권한 유지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성공 판단</w:t>
              <w:br/>
            </w:r>
            <w:r>
              <w:rPr>
                <w:rFonts w:ascii="맑은 고딕" w:hAnsi="맑은 고딕" w:eastAsia="맑은 고딕"/>
                <w:color w:val="000000"/>
                <w:sz w:val="19"/>
              </w:rPr>
              <w:t>자운대에서 신청 누락 감소, 심사 정리시간 단축, 안내 누락 0건, 부스변경 즉시 대응, 다음 행사 재사용 의향을 확인한다.</w:t>
            </w:r>
          </w:p>
        </w:tc>
      </w:tr>
    </w:tbl>
    <w:p>
      <w:pPr>
        <w:spacing w:after="40" w:line="252" w:lineRule="auto"/>
      </w:pPr>
      <w:r>
        <w:rPr>
          <w:rFonts w:ascii="맑은 고딕" w:hAnsi="맑은 고딕" w:eastAsia="맑은 고딕"/>
        </w:rPr>
        <w:br w:type="page"/>
      </w:r>
    </w:p>
    <w:p>
      <w:pPr>
        <w:pStyle w:val="Heading1"/>
        <w:spacing w:after="40"/>
      </w:pPr>
      <w:r>
        <w:rPr>
          <w:rFonts w:ascii="맑은 고딕" w:hAnsi="맑은 고딕" w:eastAsia="맑은 고딕"/>
          <w:color w:val="000000"/>
        </w:rPr>
        <w:t>12  자운대 Pilot 적용과 다음 문서 인계</w:t>
      </w:r>
    </w:p>
    <w:p>
      <w:pPr>
        <w:spacing w:after="40" w:line="252" w:lineRule="auto"/>
      </w:pPr>
      <w:r>
        <w:rPr>
          <w:rFonts w:ascii="맑은 고딕" w:hAnsi="맑은 고딕" w:eastAsia="맑은 고딕"/>
          <w:b/>
          <w:color w:val="2E75B6"/>
          <w:sz w:val="17"/>
        </w:rPr>
        <w:t>기능명세 확정 후 화면설계서에서 실제 페이지·버튼·컴포넌트 배치를 정의한다.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tblHeader w:val="true"/>
          <w:cantSplit/>
          <w:tblHeader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Pilot 단계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사용 기능 ID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운영 결과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프로젝트 생성/모집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PRJ-001~005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자운대 Project 생성, 모집공개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셀러 신청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SEL-001~003, APP-001~003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Seller/Application 분리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사전검증/AI검토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VAL-001~004, AI-001~005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누락·충돌·분류·적합도·유사셀러 표시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운영자 선정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REV-001~008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승인·대기·탈락 + 메모/이력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참가확정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CNF-001~003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CONFIRMED 목록 확보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부스관리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BTH-001~006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부스번호 확정, 조건충돌/변경 관리</w:t>
            </w:r>
          </w:p>
        </w:tc>
      </w:tr>
      <w:tr>
        <w:trPr>
          <w:cantSplit/>
        </w:trPr>
        <w:tc>
          <w:tcPr>
            <w:tcW w:type="dxa" w:w="19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안내/자료</w:t>
            </w:r>
          </w:p>
        </w:tc>
        <w:tc>
          <w:tcPr>
            <w:tcW w:type="dxa" w:w="2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MSG-001~006, EXP-001~003</w:t>
            </w:r>
          </w:p>
        </w:tc>
        <w:tc>
          <w:tcPr>
            <w:tcW w:type="dxa" w:w="518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상태별 안내 + 현장 운영자료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7483"/>
      </w:tblGrid>
      <w:tr>
        <w:trPr>
          <w:tblHeader w:val="true"/>
          <w:cantSplit/>
          <w:tblHeader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문서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E8EDF2"/>
          </w:tcPr>
          <w:p>
            <w:pPr>
              <w:spacing w:after="80" w:before="80"/>
              <w:jc w:val="center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이번 기능명세서에서 넘기는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화면설계서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 목록, 화면별 기능 ID, 버튼/입력폼/상태표시, 사용자 동선, 모바일/관리자 레이아웃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DB/데이터 구조 명세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Seller, Project, Application, Evaluation, Booth, Communication, AuditLog의 필드·키·관계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바이브코딩 개발명세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기술스택, 라우팅/API, 인증·권한, AI Agent 호출 방식, 배포·환경변수·테스트 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테스트 시나리오</w:t>
            </w:r>
          </w:p>
        </w:tc>
        <w:tc>
          <w:tcPr>
            <w:tcW w:type="dxa" w:w="748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AC-01~24를 기반으로 정상/예외/권한/AI 결과 검증 케이스 작성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978"/>
      </w:tblGrid>
      <w:tr>
        <w:trPr>
          <w:cantSplit/>
        </w:trPr>
        <w:tc>
          <w:tcPr>
            <w:tcW w:type="dxa" w:w="997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단계</w:t>
              <w:br/>
              <w:t>함께 제공되는 화면설계서의 SCR-01~08을 적용한다. 기존 7개 화면에 내 신청·참가확정 SCR-08과 공통 인증·공개 모집 동선을 추가했다.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color w:val="000000"/>
        </w:rPr>
        <w:t>13 추가 기능과 입력 제약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6"/>
        <w:gridCol w:w="2794"/>
        <w:gridCol w:w="5189"/>
      </w:tblGrid>
      <w:tr>
        <w:trPr>
          <w:cantSplit/>
          <w:tblHeader/>
        </w:trPr>
        <w:tc>
          <w:tcPr>
            <w:tcW w:type="dxa" w:w="1996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기능 ID</w:t>
            </w:r>
          </w:p>
        </w:tc>
        <w:tc>
          <w:tcPr>
            <w:tcW w:type="dxa" w:w="2794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정의</w:t>
            </w:r>
          </w:p>
        </w:tc>
        <w:tc>
          <w:tcPr>
            <w:tcW w:type="dxa" w:w="5189"/>
            <w:vAlign w:val="center"/>
            <w:shd w:fill="E8EDF2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완료조건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REV-009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보완 요청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SUBMITTED/REVIEWING에서 NEED_INFO, 보완 필드·사유·info_due_at·담당자 저장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CNF-004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확정기한 연장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APPROVED에만 적용, 사유·기한 전후·운영자 기록, 변경 안내 초안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MSG-007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발송 승인 무효화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내용·수신처·상태·부스정보 변경 시 READY→DRAFT, 승인 정보 초기화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APP-006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신청 내용 변경 규칙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DRAFT 자유 수정, NEED_INFO 요청 항목 수정, 제출 후 그 외 상태는 직접 상품 수정 금지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COM-004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운영자 초대 및 프로젝트 배정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관리자가 users.account_role=STAFF와 project_members.role 부여, 셀러가 권한 자가 설정 불가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PRJ-006</w:t>
            </w:r>
          </w:p>
        </w:tc>
        <w:tc>
          <w:tcPr>
            <w:tcW w:type="dxa" w:w="2794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행사 종료 MUST</w:t>
            </w:r>
          </w:p>
        </w:tc>
        <w:tc>
          <w:tcPr>
            <w:tcW w:type="dxa" w:w="5189"/>
            <w:vAlign w:val="center"/>
            <w:shd w:fill="FFFFFF"/>
          </w:tcPr>
          <w:p>
            <w:pPr>
              <w:spacing w:after="80" w:before="80"/>
            </w:pPr>
            <w:r>
              <w:rPr>
                <w:rFonts w:ascii="맑은 고딕" w:hAnsi="맑은 고딕" w:eastAsia="맑은 고딕"/>
                <w:color w:val="000000"/>
                <w:sz w:val="19"/>
              </w:rPr>
              <w:t>CLOSED→COMPLETED, 종료 확인 후 업무 읽기 전용, 권한 있는 출력은 가능</w:t>
            </w:r>
          </w:p>
        </w:tc>
      </w:tr>
    </w:tbl>
    <w:p/>
    <w:p>
      <w:r>
        <w:rPr>
          <w:rFonts w:ascii="맑은 고딕" w:hAnsi="맑은 고딕" w:eastAsia="맑은 고딕"/>
        </w:rPr>
        <w:t>셀러 프로필 수정은 다음 신청의 기본값에만 반영한다. 제출된 신청의 상호·연락처·상품 snapshot을 소급 변경하지 않는다. 기존 접수의 연락처 정정은 운영자가 본인 확인 후 수정 사유와 전후 값을 기록하고 미발송 안내 승인을 무효화한다.</w:t>
      </w:r>
    </w:p>
    <w:p>
      <w:r>
        <w:rPr>
          <w:rFonts w:ascii="맑은 고딕" w:hAnsi="맑은 고딕" w:eastAsia="맑은 고딕"/>
        </w:rPr>
        <w:t>사업자번호·연락처 중복은 후보 탐지용이다. 계정 병합은 MVP 자동 기능에서 제외하고 플랫폼 관리자가 증빙 확인 후 별도 통제 절차로 처리한다. cancelled/rejected 신청의 재개와 복수 브랜드는 후속 범위다.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  <w:r>
      <w:rPr>
        <w:rFonts w:ascii="맑은 고딕" w:hAnsi="맑은 고딕" w:eastAsia="맑은 고딕"/>
        <w:color w:val="9AA3AD"/>
        <w:sz w:val="13"/>
      </w:rPr>
      <w:t>FleaMarket AX  |  플리마켓 셀러 모집·운영 플랫폼 MVP 기능명세서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666666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맑은 고딕" w:hAnsi="맑은 고딕" w:eastAsia="맑은 고딕"/>
      <w:sz w:val="16"/>
    </w:rPr>
  </w:style>
  <w:style w:type="paragraph" w:customStyle="1" w:styleId="Tiny">
    <w:name w:val="Tiny"/>
    <w:rPr>
      <w:rFonts w:ascii="맑은 고딕" w:hAnsi="맑은 고딕" w:eastAsia="맑은 고딕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플리마켓 운영 플랫폼 MVP 보완 명세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