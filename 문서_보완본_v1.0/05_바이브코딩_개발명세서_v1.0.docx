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맑은 고딕" w:hAnsi="맑은 고딕" w:eastAsia="맑은 고딕"/>
          <w:b/>
          <w:color w:val="2563EB"/>
          <w:sz w:val="44"/>
        </w:rPr>
        <w:t>FleaMarket AX</w:t>
      </w:r>
    </w:p>
    <w:p>
      <w:pPr>
        <w:pStyle w:val="Title"/>
        <w:spacing w:before="160"/>
        <w:jc w:val="center"/>
      </w:pPr>
      <w:r>
        <w:rPr>
          <w:rFonts w:ascii="맑은 고딕" w:hAnsi="맑은 고딕" w:eastAsia="맑은 고딕"/>
          <w:b/>
          <w:color w:val="000000"/>
          <w:sz w:val="46"/>
        </w:rPr>
        <w:t>플리마켓 셀러 모집·운영 플랫폼</w:t>
      </w:r>
    </w:p>
    <w:p>
      <w:pPr>
        <w:spacing w:before="80"/>
        <w:jc w:val="center"/>
      </w:pPr>
      <w:r>
        <w:rPr>
          <w:rFonts w:ascii="맑은 고딕" w:hAnsi="맑은 고딕" w:eastAsia="맑은 고딕"/>
          <w:b/>
          <w:color w:val="6D28D9"/>
          <w:sz w:val="36"/>
        </w:rPr>
        <w:t>MVP 바이브코딩 개발명세서</w:t>
      </w:r>
    </w:p>
    <w:p>
      <w:pPr>
        <w:spacing w:before="280"/>
        <w:jc w:val="center"/>
      </w:pPr>
      <w:r>
        <w:rPr>
          <w:rFonts w:ascii="맑은 고딕" w:hAnsi="맑은 고딕" w:eastAsia="맑은 고딕"/>
          <w:b/>
          <w:color w:val="1F2937"/>
          <w:sz w:val="24"/>
        </w:rPr>
        <w:t>Pilot Project : 2026 자운대 축제 플리마켓</w:t>
      </w:r>
    </w:p>
    <w:p>
      <w:pPr>
        <w:spacing w:after="16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문서 목적</w:t>
            </w:r>
          </w:p>
          <w:p>
            <w:pPr>
              <w:spacing w:after="80" w:line="269" w:lineRule="auto" w:before="80"/>
            </w:pPr>
            <w:r>
              <w:rPr>
                <w:rFonts w:ascii="맑은 고딕" w:hAnsi="맑은 고딕" w:eastAsia="맑은 고딕"/>
                <w:b w:val="0"/>
                <w:color w:val="000000"/>
                <w:sz w:val="19"/>
              </w:rPr>
              <w:t>서비스 기획서 → 업무 프로세스 상세설계서 → 기능명세서 → 화면설계서 → DB/데이터 구조 명세서에서 확정한 내용을 실제 코드로 구현할 수 있도록 기술스택, 저장소 구조, API, 권한, AI Agent, 파일 저장, 배포, 테스트와 바이브코딩 운영규칙을 하나의 개발 기준으로 고정한다.</w:t>
            </w:r>
          </w:p>
        </w:tc>
      </w:tr>
    </w:tbl>
    <w:p>
      <w:pPr>
        <w:spacing w:after="20"/>
      </w:pPr>
    </w:p>
    <w:p>
      <w:pPr>
        <w:spacing w:after="0" w:line="276" w:lineRule="auto"/>
        <w:ind w:left="0" w:firstLine="0"/>
        <w:jc w:val="center"/>
      </w:pPr>
      <w:r>
        <w:rPr>
          <w:rFonts w:ascii="맑은 고딕" w:hAnsi="맑은 고딕" w:eastAsia="맑은 고딕"/>
          <w:b w:val="0"/>
          <w:color w:val="667085"/>
          <w:sz w:val="19"/>
        </w:rPr>
        <w:t>Version 1.0  |  2026.10.08</w:t>
      </w:r>
    </w:p>
    <w:p>
      <w:r>
        <w:rPr>
          <w:rFonts w:ascii="맑은 고딕" w:hAnsi="맑은 고딕" w:eastAsia="맑은 고딕"/>
        </w:rPr>
        <w:t>문서 적용 기준: 본 문서는 2026년 10월 8일 v1.0 기준안이다. 공통 용어·상태·MVP 경계는 00_변경요약_공통계약_v1.0.docx를 따른다. 사업자 확인이 필요한 배포·행사 설정값은 공통계약의 운영 전 확인 목록으로 관리한다.</w:t>
      </w:r>
    </w:p>
    <w:p>
      <w:r>
        <w:rPr>
          <w:rFonts w:ascii="맑은 고딕" w:hAnsi="맑은 고딕" w:eastAsia="맑은 고딕"/>
        </w:rPr>
        <w:br w:type="page"/>
      </w:r>
    </w:p>
    <w:p>
      <w:pPr>
        <w:spacing w:before="200" w:after="120"/>
        <w:keepNext w:val="1"/>
      </w:pPr>
      <w:r>
        <w:rPr>
          <w:rFonts w:ascii="맑은 고딕" w:hAnsi="맑은 고딕" w:eastAsia="맑은 고딕"/>
          <w:b/>
          <w:color w:val="16324F"/>
          <w:sz w:val="32"/>
        </w:rPr>
        <w:t>0. 개발 목표와 범위</w:t>
      </w:r>
    </w:p>
    <w:p>
      <w:pPr>
        <w:spacing w:after="80" w:line="276" w:lineRule="auto"/>
        <w:ind w:left="0" w:firstLine="0"/>
      </w:pPr>
      <w:r>
        <w:rPr>
          <w:rFonts w:ascii="맑은 고딕" w:hAnsi="맑은 고딕" w:eastAsia="맑은 고딕"/>
          <w:b w:val="0"/>
          <w:color w:val="1F2937"/>
          <w:sz w:val="21"/>
        </w:rPr>
        <w:t>이번 MVP의 개발목표는 “프로젝트 생성 → 셀러 신청 → 사전검증 → AI 검토 → 운영자 최종선정 → 참가확정 → 부스배치 → 안내·운영자료”가 실제 한 행사에서 끝까지 작동하도록 만드는 것이다. 자운대는 첫 번째 Project일 뿐이며, 코드 수정 없이 다른 플리마켓 프로젝트를 추가할 수 있어야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MVP 핵심 원칙</w:t>
            </w:r>
          </w:p>
          <w:p>
            <w:pPr>
              <w:spacing w:after="80" w:line="269" w:lineRule="auto" w:before="80"/>
            </w:pPr>
            <w:r>
              <w:rPr>
                <w:rFonts w:ascii="맑은 고딕" w:hAnsi="맑은 고딕" w:eastAsia="맑은 고딕"/>
                <w:b w:val="0"/>
                <w:color w:val="000000"/>
                <w:sz w:val="19"/>
              </w:rPr>
              <w:t>Seller는 공통 마스터, Application은 Project별 신청 레코드 / 모든 운영 데이터는 project_id로 격리 / AI는 추천·평가만 수행하고 최종 승인·대기·탈락은 사람 / 상태 변경·AI 실행·부스·발송 이력은 보존한다.</w:t>
            </w:r>
          </w:p>
        </w:tc>
      </w:tr>
    </w:tbl>
    <w:p>
      <w:pPr>
        <w:spacing w:after="20"/>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포함</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제외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핵심 운영</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프로젝트·셀러·신청·심사·부스·안내·출력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결제·정산·매출관리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분류·적합도·중복경고·부스추천·안내문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자동 탈락·완전자율 운영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채널</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반응형 웹, 셀러 모바일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앱스토어 네이티브 앱</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확장</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여러 프로젝트 동시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커뮤니티·방문객 쇼핑/쿠폰</w:t>
            </w:r>
          </w:p>
        </w:tc>
      </w:tr>
    </w:tbl>
    <w:p>
      <w:pPr>
        <w:spacing w:after="40"/>
      </w:pPr>
    </w:p>
    <w:p>
      <w:pPr>
        <w:spacing w:before="200" w:after="120"/>
        <w:keepNext w:val="1"/>
      </w:pPr>
      <w:r>
        <w:rPr>
          <w:rFonts w:ascii="맑은 고딕" w:hAnsi="맑은 고딕" w:eastAsia="맑은 고딕"/>
          <w:b/>
          <w:color w:val="16324F"/>
          <w:sz w:val="32"/>
        </w:rPr>
        <w:t>1. 권장 시스템 아키텍처</w:t>
      </w:r>
    </w:p>
    <w:p>
      <w:pPr>
        <w:spacing w:after="80" w:line="276" w:lineRule="auto"/>
        <w:ind w:left="0" w:firstLine="0"/>
      </w:pPr>
      <w:r>
        <w:rPr>
          <w:rFonts w:ascii="맑은 고딕" w:hAnsi="맑은 고딕" w:eastAsia="맑은 고딕"/>
          <w:b w:val="0"/>
          <w:color w:val="1F2937"/>
          <w:sz w:val="21"/>
        </w:rPr>
        <w:t>비개발자가 바이브코딩으로 유지보수하기 쉬우면서, Python/LangGraph 구조를 실제 서비스에 연결하도록 프론트엔드·업무 API·AI 실행영역을 분리한다.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cantSplit/>
          <w:tblHeader/>
        </w:trPr>
        <w:tc>
          <w:tcPr>
            <w:tcW w:type="dxa" w:w="17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레이어</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권장 기술</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역할</w:t>
            </w:r>
          </w:p>
        </w:tc>
        <w:tc>
          <w:tcPr>
            <w:tcW w:type="dxa" w:w="4191"/>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MVP 선택 이유</w:t>
            </w:r>
          </w:p>
        </w:tc>
      </w:tr>
      <w:tr>
        <w:trPr>
          <w:cantSplit/>
        </w:trPr>
        <w:tc>
          <w:tcPr>
            <w:tcW w:type="dxa" w:w="17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Frontend</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Next.js (App Router) + TypeScript + Tailwind + shadcn/ui</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공통 인증·공개 모집·SCR-01~08, 서버 라우팅은 업무 API 전달</w:t>
            </w:r>
          </w:p>
        </w:tc>
        <w:tc>
          <w:tcPr>
            <w:tcW w:type="dxa" w:w="4191"/>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반응형 관리자/셀러 화면 구현</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Backend/API</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FastAPI (Python)</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업무 API, 권한검사, 상태전이, AI 서비스 호출</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Python으로 LangGraph/LLM 코드를 그대로 연결 가능</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AI Agent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LangGraph + LLM Provider Adapter</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분류·평가·중복검토·배치추천·메시지생성</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State/Node/Edge/Human approval 패턴을 서비스 로직에 재사용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DB/Auth/Storage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Supabase (PostgreSQL + Auth + 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관계형 데이터, 로그인, 이미지/증빙파일</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MVP에서 별도 인프라 구축을 줄이고 PostgreSQL을 그대로 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Deploy</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Vercel + Render/Railway 계열 Python Host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Web과 FastAPI를 분리 배포</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각 서비스의 배포·로그 확인이 단순함</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단순화 원칙</w:t>
            </w:r>
          </w:p>
          <w:p>
            <w:pPr>
              <w:spacing w:after="80" w:line="269" w:lineRule="auto" w:before="80"/>
            </w:pPr>
            <w:r>
              <w:rPr>
                <w:rFonts w:ascii="맑은 고딕" w:hAnsi="맑은 고딕" w:eastAsia="맑은 고딕"/>
                <w:b w:val="0"/>
                <w:color w:val="000000"/>
                <w:sz w:val="19"/>
              </w:rPr>
              <w:t>MVP에서는 마이크로서비스를 여러 개로 쪼개지 않는다. Web 1개 + Python API/Agent 1개 + Supabase 1개로 시작하고, 실제 부하와 고객 수가 늘어난 뒤 분리한다.</w:t>
            </w:r>
          </w:p>
        </w:tc>
      </w:tr>
    </w:tbl>
    <w:p>
      <w:pPr>
        <w:spacing w:after="20"/>
      </w:pPr>
    </w:p>
    <w:p>
      <w:pPr>
        <w:spacing w:before="140" w:after="80"/>
        <w:keepNext w:val="1"/>
      </w:pPr>
      <w:r>
        <w:rPr>
          <w:rFonts w:ascii="맑은 고딕" w:hAnsi="맑은 고딕" w:eastAsia="맑은 고딕"/>
          <w:b/>
          <w:color w:val="2563EB"/>
          <w:sz w:val="24"/>
        </w:rPr>
        <w:t>1.1 요청 흐름</w:t>
      </w:r>
    </w:p>
    <w:p>
      <w:pPr>
        <w:spacing w:after="80" w:line="276" w:lineRule="auto"/>
        <w:ind w:left="0" w:firstLine="0"/>
      </w:pPr>
      <w:r>
        <w:rPr>
          <w:rFonts w:ascii="맑은 고딕" w:hAnsi="맑은 고딕" w:eastAsia="맑은 고딕"/>
          <w:b w:val="0"/>
          <w:color w:val="1F2937"/>
          <w:sz w:val="21"/>
        </w:rPr>
        <w:t>사용자 브라우저 → Next.js 화면 → FastAPI 업무 API → Supabase DB/Storage. AI가 필요한 기능만 FastAPI 내부의 LangGraph Agent를 호출하고, 결과를 evaluations/communications 등 지정 테이블에 저장한다.</w:t>
      </w:r>
    </w:p>
    <w:p>
      <w:pPr>
        <w:pStyle w:val="ListBullet"/>
        <w:spacing w:after="50" w:line="264" w:lineRule="auto"/>
      </w:pPr>
      <w:r>
        <w:rPr>
          <w:rFonts w:ascii="맑은 고딕" w:hAnsi="맑은 고딕" w:eastAsia="맑은 고딕"/>
          <w:b w:val="0"/>
          <w:color w:val="1F2937"/>
          <w:sz w:val="20"/>
        </w:rPr>
        <w:t>최종 선정/탈락/대기, 부스 확정, 발송 승인 API는 AI Agent가 직접 호출하지 못하도록 권한을 분리한다.</w:t>
      </w:r>
    </w:p>
    <w:p>
      <w:pPr>
        <w:pStyle w:val="ListBullet"/>
        <w:spacing w:after="50" w:line="264" w:lineRule="auto"/>
      </w:pPr>
      <w:r>
        <w:rPr>
          <w:rFonts w:ascii="맑은 고딕" w:hAnsi="맑은 고딕" w:eastAsia="맑은 고딕"/>
          <w:b w:val="0"/>
          <w:color w:val="1F2937"/>
          <w:sz w:val="20"/>
        </w:rPr>
        <w:t>AI 결과는 version_no를 가진 Evaluation으로 누적 저장하고 재실행 시 기존 결과를 덮어쓰지 않는다.</w:t>
      </w:r>
    </w:p>
    <w:p>
      <w:pPr>
        <w:spacing w:before="200" w:after="120"/>
        <w:keepNext w:val="1"/>
      </w:pPr>
      <w:r>
        <w:rPr>
          <w:rFonts w:ascii="맑은 고딕" w:hAnsi="맑은 고딕" w:eastAsia="맑은 고딕"/>
          <w:b/>
          <w:color w:val="16324F"/>
          <w:sz w:val="32"/>
        </w:rPr>
        <w:t>2. 저장소와 개발환경</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Repository</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단일 Git 저장소(monorepo) 권장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브랜치</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main = 배포 기준 / dev = 통합 테스트 / feature/* = 기능단위 작업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환경</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local / preview / production 3단계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비밀값</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Git에 커밋 금지. .env.local 또는 배포환경 Secret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코드 규칙</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TypeScript strict, Python type hint, 기능 ID와 코드 모듈 이름 매핑</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 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ID·화면 ID·DB 테이블명을 코드 주석/PR 제목에서 유지</w:t>
            </w:r>
          </w:p>
        </w:tc>
      </w:tr>
    </w:tbl>
    <w:p>
      <w:pPr>
        <w:spacing w:after="40"/>
      </w:pPr>
    </w:p>
    <w:p>
      <w:pPr>
        <w:spacing w:before="140" w:after="80"/>
        <w:keepNext w:val="1"/>
      </w:pPr>
      <w:r>
        <w:rPr>
          <w:rFonts w:ascii="맑은 고딕" w:hAnsi="맑은 고딕" w:eastAsia="맑은 고딕"/>
          <w:b/>
          <w:color w:val="2563EB"/>
          <w:sz w:val="24"/>
        </w:rPr>
        <w:t>2.1 권장 디렉터리 구조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경로</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내용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/apps/web</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Next.js 프론트엔드 및 관리자/셀러 화면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FastAPI, 업무 API, 권한/상태전이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/apps/api/agents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State·Node·Router·Prompt·Schema</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/apps/api/services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파일, 알림, export 서비스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/packages/types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Enum/DTO/API 타입 정의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/supabase/migrations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테이블·인덱스·RLS·함수 SQL</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/docs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기획/기능/화면/DB/개발명세 및 변경기록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/tests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API·Agent·E2E 테스트</w:t>
            </w:r>
          </w:p>
        </w:tc>
      </w:tr>
    </w:tbl>
    <w:p>
      <w:pPr>
        <w:spacing w:after="40"/>
      </w:pPr>
    </w:p>
    <w:p>
      <w:pPr>
        <w:spacing w:before="140" w:after="80"/>
        <w:keepNext w:val="1"/>
      </w:pPr>
      <w:r>
        <w:rPr>
          <w:rFonts w:ascii="맑은 고딕" w:hAnsi="맑은 고딕" w:eastAsia="맑은 고딕"/>
          <w:b/>
          <w:color w:val="2563EB"/>
          <w:sz w:val="24"/>
        </w:rPr>
        <w:t>2.2 환경변수</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변수</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NEXT_PUBLIC_SUPABASE_URL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웹의 Supabase 프로젝트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아니오(공개키와 함께 사용)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NEXT_PUBLIC_SUPABASE_PUBLISHABLE_KEY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웹 공개 클라이언트 키</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아니오. 공개키는 권한을 부여하지 않으며 RLS/GRANT 별도 적용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SUPABASE_SECRET_KEY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서버 전용 키; legacy service_role 사용 시 같은 통제</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예. 브라우저·AI 입력·로그 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DATABASE_URL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서버 DB 연결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OPENAI_API_KEY / GOOGLE_API_KEY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Provider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APP_BASE_URL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배포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AI_MODEL_NAME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사용 모델명 교체용</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bl>
    <w:p>
      <w:pPr>
        <w:spacing w:after="40"/>
      </w:pPr>
    </w:p>
    <w:p>
      <w:pPr>
        <w:spacing w:before="200" w:after="120"/>
        <w:keepNext w:val="1"/>
      </w:pPr>
      <w:r>
        <w:rPr>
          <w:rFonts w:ascii="맑은 고딕" w:hAnsi="맑은 고딕" w:eastAsia="맑은 고딕"/>
          <w:b/>
          <w:color w:val="16324F"/>
          <w:sz w:val="32"/>
        </w:rPr>
        <w:t>3. 인증·권한·프로젝트 격리</w:t>
      </w:r>
    </w:p>
    <w:p>
      <w:pPr>
        <w:spacing w:after="80" w:line="276" w:lineRule="auto"/>
        <w:ind w:left="0" w:firstLine="0"/>
      </w:pPr>
      <w:r>
        <w:rPr>
          <w:rFonts w:ascii="맑은 고딕" w:hAnsi="맑은 고딕" w:eastAsia="맑은 고딕"/>
          <w:b w:val="0"/>
          <w:color w:val="1F2937"/>
          <w:sz w:val="21"/>
        </w:rPr>
        <w:t>기존 기능명세의 사용자 역할을 그대로 코드 권한으로 옮긴다. 핵심은 로그인 여부보다 “현재 사용자에게 해당 project_id의 어떤 작업 권한이 있는가”를 모든 API에서 확인하는 것이다.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Role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허용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금지/제한</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PLATFORM_ADMIN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단일 조직 전체 프로젝트·사용자·감사로그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중요 작업 사유/감사로그 필수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배정 프로젝트 생성/수정, 심사, 부스, 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접근 금지</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REVIEWER</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배정 프로젝트 신청/AI 결과 조회, 검수메모</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최종 선정·AI 실행·발송·부스 확정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본인 Seller/Application 조회·작성·보완·취소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다른 셀러/심사정보 접근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AI_AGENT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평가/추천 결과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최종 상태 직접 변경 금지</w:t>
            </w:r>
          </w:p>
        </w:tc>
      </w:tr>
    </w:tbl>
    <w:p>
      <w:pPr>
        <w:spacing w:after="40"/>
      </w:pPr>
    </w:p>
    <w:p>
      <w:pPr>
        <w:spacing w:before="140" w:after="80"/>
        <w:keepNext w:val="1"/>
      </w:pPr>
      <w:r>
        <w:rPr>
          <w:rFonts w:ascii="맑은 고딕" w:hAnsi="맑은 고딕" w:eastAsia="맑은 고딕"/>
          <w:b/>
          <w:color w:val="2563EB"/>
          <w:sz w:val="24"/>
        </w:rPr>
        <w:t>3.1 RLS/권한 구현 기준</w:t>
      </w:r>
    </w:p>
    <w:p>
      <w:pPr>
        <w:pStyle w:val="ListBullet"/>
        <w:spacing w:after="50" w:line="264" w:lineRule="auto"/>
      </w:pPr>
      <w:r>
        <w:rPr>
          <w:rFonts w:ascii="맑은 고딕" w:hAnsi="맑은 고딕" w:eastAsia="맑은 고딕"/>
          <w:b w:val="0"/>
          <w:color w:val="1F2937"/>
          <w:sz w:val="20"/>
        </w:rPr>
        <w:t>users.user_id를 Supabase auth.users.id의 PK/FK로 사용한다. 별도 password_hash는 저장하지 않는다.</w:t>
      </w:r>
    </w:p>
    <w:p>
      <w:pPr>
        <w:pStyle w:val="ListBullet"/>
        <w:spacing w:after="50" w:line="264" w:lineRule="auto"/>
      </w:pPr>
      <w:r>
        <w:rPr>
          <w:rFonts w:ascii="맑은 고딕" w:hAnsi="맑은 고딕" w:eastAsia="맑은 고딕"/>
          <w:b w:val="0"/>
          <w:color w:val="1F2937"/>
          <w:sz w:val="20"/>
        </w:rPr>
        <w:t>project_members(project_id, user_id, role)을 운영자/검수자의 프로젝트 권한 기준으로 사용한다.</w:t>
      </w:r>
    </w:p>
    <w:p>
      <w:pPr>
        <w:pStyle w:val="ListBullet"/>
        <w:spacing w:after="50" w:line="264" w:lineRule="auto"/>
      </w:pPr>
      <w:r>
        <w:rPr>
          <w:rFonts w:ascii="맑은 고딕" w:hAnsi="맑은 고딕" w:eastAsia="맑은 고딕"/>
          <w:b w:val="0"/>
          <w:color w:val="1F2937"/>
          <w:sz w:val="20"/>
        </w:rPr>
        <w:t>셀러용 조회는 sellers.user_id = 인증된 auth.users.id 및 applications.seller_id 연결 범위로 제한한다.</w:t>
      </w:r>
    </w:p>
    <w:p>
      <w:pPr>
        <w:pStyle w:val="ListBullet"/>
        <w:spacing w:after="50" w:line="264" w:lineRule="auto"/>
      </w:pPr>
      <w:r>
        <w:rPr>
          <w:rFonts w:ascii="맑은 고딕" w:hAnsi="맑은 고딕" w:eastAsia="맑은 고딕"/>
          <w:b w:val="0"/>
          <w:color w:val="1F2937"/>
          <w:sz w:val="20"/>
        </w:rPr>
        <w:t>서버 secret key 또는 legacy service_role key는 FastAPI에서만 사용한다. 권한을 우회할 수 있으므로 사용자 인증·소유권·프로젝트 권한 검사를 모든 업무 요청에 별도로 적용한다.</w:t>
      </w:r>
    </w:p>
    <w:p>
      <w:pPr>
        <w:pStyle w:val="ListBullet"/>
        <w:spacing w:after="50" w:line="264" w:lineRule="auto"/>
      </w:pPr>
      <w:r>
        <w:rPr>
          <w:rFonts w:ascii="맑은 고딕" w:hAnsi="맑은 고딕" w:eastAsia="맑은 고딕"/>
          <w:b w:val="0"/>
          <w:color w:val="1F2937"/>
          <w:sz w:val="20"/>
        </w:rPr>
        <w:t>중요 상태전이는 API 내부에서 권한확인 → DB 트랜잭션 → application_status_history/audit_logs 기록 순으로 처리한다.</w:t>
      </w:r>
    </w:p>
    <w:p>
      <w:pPr>
        <w:spacing w:before="200" w:after="120"/>
        <w:keepNext w:val="1"/>
      </w:pPr>
      <w:r>
        <w:rPr>
          <w:rFonts w:ascii="맑은 고딕" w:hAnsi="맑은 고딕" w:eastAsia="맑은 고딕"/>
          <w:b/>
          <w:color w:val="16324F"/>
          <w:sz w:val="32"/>
        </w:rPr>
        <w:t>4. DB 구현 기준과 마이그레이션 순서</w:t>
      </w:r>
    </w:p>
    <w:p>
      <w:pPr>
        <w:spacing w:after="80" w:line="276" w:lineRule="auto"/>
        <w:ind w:left="0" w:firstLine="0"/>
      </w:pPr>
      <w:r>
        <w:rPr>
          <w:rFonts w:ascii="맑은 고딕" w:hAnsi="맑은 고딕" w:eastAsia="맑은 고딕"/>
          <w:b w:val="0"/>
          <w:color w:val="1F2937"/>
          <w:sz w:val="21"/>
        </w:rPr>
        <w:t>DB/데이터 구조 명세서의 핵심 엔티티를 그대로 사용한다. 첫 개발 시 테이블을 한꺼번에 모두 만들지 않고 운영 핵심부터 순차적으로 적용한다.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순서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테이블/객체</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완료조건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users, projects, project_members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로그인 후 본인 프로젝트만 조회</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sellers, applications, application_status_history, audit_logs</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소유권·임시저장·제출·이력·트랜잭션 함께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상품사진/증빙 업로드와 연결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버전 누적 저장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5</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application_status_history, audit_logs 보강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상태·정책·수정 감사·권한 회귀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booth_assignments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부스 배치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메시지 초안·승인·발송결과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8</w:t>
            </w:r>
          </w:p>
        </w:tc>
        <w:tc>
          <w:tcPr>
            <w:tcW w:type="dxa" w:w="2794"/>
            <w:vAlign w:val="center"/>
            <w:shd w:fill="FFFFFF"/>
          </w:tcPr>
          <w:p>
            <w:pPr>
              <w:spacing w:after="80" w:before="80"/>
            </w:pPr>
            <w:r>
              <w:rPr>
                <w:rFonts w:ascii="맑은 고딕" w:hAnsi="맑은 고딕" w:eastAsia="맑은 고딕"/>
                <w:color w:val="000000"/>
                <w:sz w:val="19"/>
              </w:rPr>
              <w:t>communication_attempts, api_idempotency</w:t>
            </w:r>
          </w:p>
        </w:tc>
        <w:tc>
          <w:tcPr>
            <w:tcW w:type="dxa" w:w="5189"/>
            <w:vAlign w:val="center"/>
            <w:shd w:fill="FFFFFF"/>
          </w:tcPr>
          <w:p>
            <w:pPr>
              <w:spacing w:after="80" w:before="80"/>
            </w:pPr>
            <w:r>
              <w:rPr>
                <w:rFonts w:ascii="맑은 고딕" w:hAnsi="맑은 고딕" w:eastAsia="맑은 고딕"/>
                <w:color w:val="000000"/>
                <w:sz w:val="19"/>
              </w:rPr>
              <w:t>중복 요청·발송 응답 유실·복구 검증; 관련 변경 API 도입 시 함께 생성</w:t>
            </w:r>
          </w:p>
        </w:tc>
      </w:tr>
    </w:tbl>
    <w:p>
      <w:pPr>
        <w:spacing w:after="40"/>
      </w:pPr>
    </w:p>
    <w:p>
      <w:pPr>
        <w:spacing w:before="140" w:after="80"/>
        <w:keepNext w:val="1"/>
      </w:pPr>
      <w:r>
        <w:rPr>
          <w:rFonts w:ascii="맑은 고딕" w:hAnsi="맑은 고딕" w:eastAsia="맑은 고딕"/>
          <w:b/>
          <w:color w:val="2563EB"/>
          <w:sz w:val="24"/>
        </w:rPr>
        <w:t>4.1 필수 DB 제약</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규칙</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w:t>
            </w:r>
          </w:p>
        </w:tc>
      </w:tr>
      <w:tr>
        <w:trPr>
          <w:cantSplit/>
        </w:trPr>
        <w:tc>
          <w:tcPr>
            <w:tcW w:type="dxa" w:w="24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중복 신청</w:t>
            </w:r>
          </w:p>
        </w:tc>
        <w:tc>
          <w:tcPr>
            <w:tcW w:type="dxa" w:w="7483"/>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UNIQUE(project_id,seller_id), 취소/탈락 이후 재신청 없음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버전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UNIQUE(application_id, version_no)</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중복</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한 프로젝트 내 booth_no UNIQUE, 활성 assignment 중복 차단</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 Enum</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 SUBMITTED, NEED_INFO, REVIEWING, APPROVED, WAITING, REJECTED, CONFIRMED, CANCELLED</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시간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UTC 저장, 화면은 KST 표시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주요 운영 레코드는 hard delete 대신 soft delete/상태종료</w:t>
            </w:r>
          </w:p>
        </w:tc>
      </w:tr>
    </w:tbl>
    <w:p>
      <w:pPr>
        <w:spacing w:after="40"/>
      </w:pPr>
    </w:p>
    <w:p>
      <w:pPr>
        <w:spacing w:before="200" w:after="120"/>
        <w:keepNext w:val="1"/>
      </w:pPr>
      <w:r>
        <w:rPr>
          <w:rFonts w:ascii="맑은 고딕" w:hAnsi="맑은 고딕" w:eastAsia="맑은 고딕"/>
          <w:b/>
          <w:color w:val="16324F"/>
          <w:sz w:val="32"/>
        </w:rPr>
        <w:t>5. 업무 API 명세</w:t>
      </w:r>
    </w:p>
    <w:p>
      <w:pPr>
        <w:spacing w:after="80" w:line="276" w:lineRule="auto"/>
        <w:ind w:left="0" w:firstLine="0"/>
      </w:pPr>
      <w:r>
        <w:rPr>
          <w:rFonts w:ascii="맑은 고딕" w:hAnsi="맑은 고딕" w:eastAsia="맑은 고딕"/>
          <w:b w:val="0"/>
          <w:color w:val="1F2937"/>
          <w:sz w:val="21"/>
        </w:rPr>
        <w:t>URL은 예시이며 기능명세 ID를 API/서비스 함수와 연결한다. 응답 형식은 JSON으로 통일하고 모든 에러는 code, message, details, request_id 구조를 사용한다.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Method / Endpoint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기능</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주요 권한/처리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목록·집계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 project_members 범위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PRJ-001 프로젝트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ADMIN/OPERATOR, 감사로그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/api/projects/{id}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PRJ-002 설정 수정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 중 핵심정책 변경이력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APP-001 임시신청 생성</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 본인 Seller 연결, 기본 DRAFT; 제출은 /submit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/api/applications/{id}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임시저장/보완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소유자 또는 운영자</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/api/applications/{id}/validate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사전검증</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필수항목·중복일정·정책위반 경고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/api/applications/{id}/ai-review</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실행·재시도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202 + evaluation_id, 버전 누적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/api/applications/{id}/decision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only, 상태이력 동시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/api/applications/{id}/confirm</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참가확정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SELLER/OPERATOR, APPROVED·기한·version 검증; 취소는 /cancel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/api/projects/{id}/booths/recommend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AI 결과는 임시 추천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/api/projects/{id}/booths/confirm</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배치확정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audit log</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/api/communications/generate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생성, 발송 아님</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/api/communications/{id}/send</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안내 발송</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READY·승인버전·대상 최신성 검사 후 202</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/api/projects/{id}/export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개인정보 최소화</w:t>
            </w:r>
          </w:p>
        </w:tc>
      </w:tr>
    </w:tbl>
    <w:p>
      <w:pPr>
        <w:spacing w:after="40"/>
      </w:pPr>
    </w:p>
    <w:p>
      <w:pPr>
        <w:spacing w:before="200" w:after="120"/>
        <w:keepNext w:val="1"/>
      </w:pPr>
      <w:r>
        <w:rPr>
          <w:rFonts w:ascii="맑은 고딕" w:hAnsi="맑은 고딕" w:eastAsia="맑은 고딕"/>
          <w:b/>
          <w:color w:val="16324F"/>
          <w:sz w:val="32"/>
        </w:rPr>
        <w:t>6. Application 상태머신과 라우팅</w:t>
      </w:r>
    </w:p>
    <w:p>
      <w:pPr>
        <w:spacing w:after="80" w:line="276" w:lineRule="auto"/>
        <w:ind w:left="0" w:firstLine="0"/>
      </w:pPr>
      <w:r>
        <w:rPr>
          <w:rFonts w:ascii="맑은 고딕" w:hAnsi="맑은 고딕" w:eastAsia="맑은 고딕"/>
          <w:b w:val="0"/>
          <w:color w:val="1F2937"/>
          <w:sz w:val="21"/>
        </w:rPr>
        <w:t>Application.status를 화면 배지, 버튼 활성조건, API 검증, AI 실행 가능조건의 단일 기준값으로 사용한다.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실행 주체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개발 가드레일</w:t>
            </w:r>
          </w:p>
          <w:p>
            <w:pPr>
              <w:spacing w:after="80" w:line="269" w:lineRule="auto" w:before="80"/>
            </w:pPr>
            <w:r>
              <w:rPr>
                <w:rFonts w:ascii="맑은 고딕" w:hAnsi="맑은 고딕" w:eastAsia="맑은 고딕"/>
                <w:b w:val="0"/>
                <w:color w:val="000000"/>
                <w:sz w:val="19"/>
              </w:rPr>
              <w:t>프론트엔드 버튼을 숨기는 것만으로 권한을 보장하지 않는다. FastAPI가 “현재 상태 + 사용자 권한 + Project 범위”를 다시 검증한 뒤 상태를 바꿔야 한다.</w:t>
            </w:r>
          </w:p>
        </w:tc>
      </w:tr>
    </w:tbl>
    <w:p>
      <w:pPr>
        <w:spacing w:after="20"/>
      </w:pPr>
    </w:p>
    <w:p>
      <w:pPr>
        <w:spacing w:before="200" w:after="120"/>
        <w:keepNext w:val="1"/>
      </w:pPr>
      <w:r>
        <w:rPr>
          <w:rFonts w:ascii="맑은 고딕" w:hAnsi="맑은 고딕" w:eastAsia="맑은 고딕"/>
          <w:b/>
          <w:color w:val="16324F"/>
          <w:sz w:val="32"/>
        </w:rPr>
        <w:t>7. AI Agent 개발명세</w:t>
      </w:r>
    </w:p>
    <w:p>
      <w:pPr>
        <w:spacing w:after="80" w:line="276" w:lineRule="auto"/>
        <w:ind w:left="0" w:firstLine="0"/>
      </w:pPr>
      <w:r>
        <w:rPr>
          <w:rFonts w:ascii="맑은 고딕" w:hAnsi="맑은 고딕" w:eastAsia="맑은 고딕"/>
          <w:b w:val="0"/>
          <w:color w:val="1F2937"/>
          <w:sz w:val="21"/>
        </w:rPr>
        <w:t>AI Agent는 기존 서비스 기획의 “심사 보조” 원칙을 따른다. 운영자에게 근거와 경고를 제공하지만 최종 상태를 직접 확정하지 않는다. 자운대 프로젝트의 규칙은 Prompt에 하드코딩하지 않고 Project 설정값을 입력으로 전달한다.</w:t>
      </w:r>
    </w:p>
    <w:p>
      <w:pPr>
        <w:spacing w:before="140" w:after="80"/>
        <w:keepNext w:val="1"/>
      </w:pPr>
      <w:r>
        <w:rPr>
          <w:rFonts w:ascii="맑은 고딕" w:hAnsi="맑은 고딕" w:eastAsia="맑은 고딕"/>
          <w:b/>
          <w:color w:val="2563EB"/>
          <w:sz w:val="24"/>
        </w:rPr>
        <w:t>7.1 Agent State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State 필드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Type</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프로젝트 정책 조회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검토 대상 신청</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project_policy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허용/제한품목, 심사기준, 운영조건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seller_profile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Seller 정보 및 과거 이력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application_data</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이번 신청의 상품/가격/전기/화기/사진 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str</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분류 제안, applications.category 최종값과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 0~100</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적합도 참고점수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list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동일일자/유사품목/중복 후보</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warning_json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code/message 구조의 위험·누락 경고</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recommendation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추천/검토필요 등의 보조결론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reason_summary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version_no</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재실행 결과 버전</w:t>
            </w:r>
          </w:p>
        </w:tc>
      </w:tr>
    </w:tbl>
    <w:p>
      <w:pPr>
        <w:spacing w:after="40"/>
      </w:pPr>
    </w:p>
    <w:p>
      <w:pPr>
        <w:spacing w:before="140" w:after="80"/>
        <w:keepNext w:val="1"/>
      </w:pPr>
      <w:r>
        <w:rPr>
          <w:rFonts w:ascii="맑은 고딕" w:hAnsi="맑은 고딕" w:eastAsia="맑은 고딕"/>
          <w:b/>
          <w:color w:val="2563EB"/>
          <w:sz w:val="24"/>
        </w:rPr>
        <w:t>7.2 Node/Workflow</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Node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역할</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출력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load_context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Project/Seller/Application 데이터 로드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정규화된 State</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validate_input</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필수정보·형식 확인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missing_fields, warning_json</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classify_category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상품/서비스 카테고리 분류</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check_duplicates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같은 날짜 타 Project·유사품목 후보 검색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evaluate_fit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 기반 적합도 평가</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 recommendation, 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human_review_gate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저장 후 운영자 심사 대기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END(사람의 결정 대기)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recommend_booth</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대상으로 조건 기반 부스추천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 booth_id/근거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draft_message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상태·부스·준비사항을 반영한 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draft</w:t>
            </w:r>
          </w:p>
        </w:tc>
      </w:tr>
    </w:tbl>
    <w:p>
      <w:pPr>
        <w:spacing w:after="40"/>
      </w:pPr>
    </w:p>
    <w:p>
      <w:pPr>
        <w:spacing w:before="140" w:after="80"/>
        <w:keepNext w:val="1"/>
      </w:pPr>
      <w:r>
        <w:rPr>
          <w:rFonts w:ascii="맑은 고딕" w:hAnsi="맑은 고딕" w:eastAsia="맑은 고딕"/>
          <w:b/>
          <w:color w:val="2563EB"/>
          <w:sz w:val="24"/>
        </w:rPr>
        <w:t>7.3 AI 출력 스키마</w:t>
      </w:r>
    </w:p>
    <w:p>
      <w:pPr>
        <w:spacing w:after="80" w:line="276" w:lineRule="auto"/>
        <w:ind w:left="0" w:firstLine="0"/>
      </w:pPr>
      <w:r>
        <w:rPr>
          <w:rFonts w:ascii="맑은 고딕" w:hAnsi="맑은 고딕" w:eastAsia="맑은 고딕"/>
          <w:b w:val="0"/>
          <w:color w:val="1F2937"/>
          <w:sz w:val="21"/>
        </w:rPr>
        <w:t>구조화 출력(Pydantic)을 강제한다. 자연어 한 덩어리를 그대로 DB에 저장하지 말고 아래 필드를 분리한다.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cantSplit/>
          <w:tblHeader/>
        </w:trPr>
        <w:tc>
          <w:tcPr>
            <w:tcW w:type="dxa" w:w="2494"/>
            <w:vAlign w:val="center"/>
            <w:shd w:fill="E8EDF2"/>
          </w:tcPr>
          <w:p>
            <w:pPr>
              <w:spacing w:after="80" w:before="80"/>
            </w:pPr>
            <w:r>
              <w:rPr>
                <w:rFonts w:ascii="맑은 고딕" w:hAnsi="맑은 고딕" w:eastAsia="맑은 고딕"/>
                <w:color w:val="000000"/>
                <w:sz w:val="19"/>
              </w:rPr>
              <w:t>필드</w:t>
            </w:r>
          </w:p>
        </w:tc>
        <w:tc>
          <w:tcPr>
            <w:tcW w:type="dxa" w:w="7483"/>
            <w:vAlign w:val="center"/>
            <w:shd w:fill="E8EDF2"/>
          </w:tcPr>
          <w:p>
            <w:pPr>
              <w:spacing w:after="80" w:before="80"/>
            </w:pPr>
            <w:r>
              <w:rPr>
                <w:rFonts w:ascii="맑은 고딕" w:hAnsi="맑은 고딕" w:eastAsia="맑은 고딕"/>
                <w:color w:val="000000"/>
                <w:sz w:val="19"/>
              </w:rPr>
              <w:t>제약</w:t>
            </w:r>
          </w:p>
        </w:tc>
      </w:tr>
      <w:tr>
        <w:trPr>
          <w:cantSplit/>
        </w:trPr>
        <w:tc>
          <w:tcPr>
            <w:tcW w:type="dxa" w:w="2494"/>
            <w:vAlign w:val="center"/>
            <w:shd w:fill="FFFFFF"/>
          </w:tcPr>
          <w:p>
            <w:pPr>
              <w:spacing w:after="80" w:before="80"/>
            </w:pPr>
            <w:r>
              <w:rPr>
                <w:rFonts w:ascii="맑은 고딕" w:hAnsi="맑은 고딕" w:eastAsia="맑은 고딕"/>
                <w:color w:val="000000"/>
                <w:sz w:val="19"/>
              </w:rPr>
              <w:t>category_suggestion</w:t>
            </w:r>
          </w:p>
        </w:tc>
        <w:tc>
          <w:tcPr>
            <w:tcW w:type="dxa" w:w="7483"/>
            <w:vAlign w:val="center"/>
            <w:shd w:fill="FFFFFF"/>
          </w:tcPr>
          <w:p>
            <w:pPr>
              <w:spacing w:after="80" w:before="80"/>
            </w:pPr>
            <w:r>
              <w:rPr>
                <w:rFonts w:ascii="맑은 고딕" w:hAnsi="맑은 고딕" w:eastAsia="맑은 고딕"/>
                <w:color w:val="000000"/>
                <w:sz w:val="19"/>
              </w:rPr>
              <w:t>프로젝트 카테고리 Enum 또는 OTHER</w:t>
            </w:r>
          </w:p>
        </w:tc>
      </w:tr>
      <w:tr>
        <w:trPr>
          <w:cantSplit/>
        </w:trPr>
        <w:tc>
          <w:tcPr>
            <w:tcW w:type="dxa" w:w="2494"/>
            <w:vAlign w:val="center"/>
            <w:shd w:fill="FFFFFF"/>
          </w:tcPr>
          <w:p>
            <w:pPr>
              <w:spacing w:after="80" w:before="80"/>
            </w:pPr>
            <w:r>
              <w:rPr>
                <w:rFonts w:ascii="맑은 고딕" w:hAnsi="맑은 고딕" w:eastAsia="맑은 고딕"/>
                <w:color w:val="000000"/>
                <w:sz w:val="19"/>
              </w:rPr>
              <w:t>summary</w:t>
            </w:r>
          </w:p>
        </w:tc>
        <w:tc>
          <w:tcPr>
            <w:tcW w:type="dxa" w:w="7483"/>
            <w:vAlign w:val="center"/>
            <w:shd w:fill="FFFFFF"/>
          </w:tcPr>
          <w:p>
            <w:pPr>
              <w:spacing w:after="80" w:before="80"/>
            </w:pPr>
            <w:r>
              <w:rPr>
                <w:rFonts w:ascii="맑은 고딕" w:hAnsi="맑은 고딕" w:eastAsia="맑은 고딕"/>
                <w:color w:val="000000"/>
                <w:sz w:val="19"/>
              </w:rPr>
              <w:t>신청 원문 요약 문자열, 성공 시 필수</w:t>
            </w:r>
          </w:p>
        </w:tc>
      </w:tr>
      <w:tr>
        <w:trPr>
          <w:cantSplit/>
        </w:trPr>
        <w:tc>
          <w:tcPr>
            <w:tcW w:type="dxa" w:w="2494"/>
            <w:vAlign w:val="center"/>
            <w:shd w:fill="FFFFFF"/>
          </w:tcPr>
          <w:p>
            <w:pPr>
              <w:spacing w:after="80" w:before="80"/>
            </w:pPr>
            <w:r>
              <w:rPr>
                <w:rFonts w:ascii="맑은 고딕" w:hAnsi="맑은 고딕" w:eastAsia="맑은 고딕"/>
                <w:color w:val="000000"/>
                <w:sz w:val="19"/>
              </w:rPr>
              <w:t>fit_score</w:t>
            </w:r>
          </w:p>
        </w:tc>
        <w:tc>
          <w:tcPr>
            <w:tcW w:type="dxa" w:w="7483"/>
            <w:vAlign w:val="center"/>
            <w:shd w:fill="FFFFFF"/>
          </w:tcPr>
          <w:p>
            <w:pPr>
              <w:spacing w:after="80" w:before="80"/>
            </w:pPr>
            <w:r>
              <w:rPr>
                <w:rFonts w:ascii="맑은 고딕" w:hAnsi="맑은 고딕" w:eastAsia="맑은 고딕"/>
                <w:color w:val="000000"/>
                <w:sz w:val="19"/>
              </w:rPr>
              <w:t>0~100 정수</w:t>
            </w:r>
          </w:p>
        </w:tc>
      </w:tr>
      <w:tr>
        <w:trPr>
          <w:cantSplit/>
        </w:trPr>
        <w:tc>
          <w:tcPr>
            <w:tcW w:type="dxa" w:w="2494"/>
            <w:vAlign w:val="center"/>
            <w:shd w:fill="FFFFFF"/>
          </w:tcPr>
          <w:p>
            <w:pPr>
              <w:spacing w:after="80" w:before="80"/>
            </w:pPr>
            <w:r>
              <w:rPr>
                <w:rFonts w:ascii="맑은 고딕" w:hAnsi="맑은 고딕" w:eastAsia="맑은 고딕"/>
                <w:color w:val="000000"/>
                <w:sz w:val="19"/>
              </w:rPr>
              <w:t>recommendation</w:t>
            </w:r>
          </w:p>
        </w:tc>
        <w:tc>
          <w:tcPr>
            <w:tcW w:type="dxa" w:w="7483"/>
            <w:vAlign w:val="center"/>
            <w:shd w:fill="FFFFFF"/>
          </w:tcPr>
          <w:p>
            <w:pPr>
              <w:spacing w:after="80" w:before="80"/>
            </w:pPr>
            <w:r>
              <w:rPr>
                <w:rFonts w:ascii="맑은 고딕" w:hAnsi="맑은 고딕" w:eastAsia="맑은 고딕"/>
                <w:color w:val="000000"/>
                <w:sz w:val="19"/>
              </w:rPr>
              <w:t>RECOMMEND / REVIEW / CAUTION</w:t>
            </w:r>
          </w:p>
        </w:tc>
      </w:tr>
      <w:tr>
        <w:trPr>
          <w:cantSplit/>
        </w:trPr>
        <w:tc>
          <w:tcPr>
            <w:tcW w:type="dxa" w:w="2494"/>
            <w:vAlign w:val="center"/>
            <w:shd w:fill="FFFFFF"/>
          </w:tcPr>
          <w:p>
            <w:pPr>
              <w:spacing w:after="80" w:before="80"/>
            </w:pPr>
            <w:r>
              <w:rPr>
                <w:rFonts w:ascii="맑은 고딕" w:hAnsi="맑은 고딕" w:eastAsia="맑은 고딕"/>
                <w:color w:val="000000"/>
                <w:sz w:val="19"/>
              </w:rPr>
              <w:t>reason_summary</w:t>
            </w:r>
          </w:p>
        </w:tc>
        <w:tc>
          <w:tcPr>
            <w:tcW w:type="dxa" w:w="7483"/>
            <w:vAlign w:val="cente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2494"/>
            <w:vAlign w:val="center"/>
            <w:shd w:fill="FFFFFF"/>
          </w:tcPr>
          <w:p>
            <w:pPr>
              <w:spacing w:after="80" w:before="80"/>
            </w:pPr>
            <w:r>
              <w:rPr>
                <w:rFonts w:ascii="맑은 고딕" w:hAnsi="맑은 고딕" w:eastAsia="맑은 고딕"/>
                <w:color w:val="000000"/>
                <w:sz w:val="19"/>
              </w:rPr>
              <w:t>warning_json</w:t>
            </w:r>
          </w:p>
        </w:tc>
        <w:tc>
          <w:tcPr>
            <w:tcW w:type="dxa" w:w="7483"/>
            <w:vAlign w:val="center"/>
            <w:shd w:fill="FFFFFF"/>
          </w:tcPr>
          <w:p>
            <w:pPr>
              <w:spacing w:after="80" w:before="80"/>
            </w:pPr>
            <w:r>
              <w:rPr>
                <w:rFonts w:ascii="맑은 고딕" w:hAnsi="맑은 고딕" w:eastAsia="맑은 고딕"/>
                <w:color w:val="000000"/>
                <w:sz w:val="19"/>
              </w:rPr>
              <w:t>[{code,message}]</w:t>
            </w:r>
          </w:p>
        </w:tc>
      </w:tr>
      <w:tr>
        <w:trPr>
          <w:cantSplit/>
        </w:trPr>
        <w:tc>
          <w:tcPr>
            <w:tcW w:type="dxa" w:w="2494"/>
            <w:vAlign w:val="center"/>
            <w:shd w:fill="FFFFFF"/>
          </w:tcPr>
          <w:p>
            <w:pPr>
              <w:spacing w:after="80" w:before="80"/>
            </w:pPr>
            <w:r>
              <w:rPr>
                <w:rFonts w:ascii="맑은 고딕" w:hAnsi="맑은 고딕" w:eastAsia="맑은 고딕"/>
                <w:color w:val="000000"/>
                <w:sz w:val="19"/>
              </w:rPr>
              <w:t>similar_application_ids</w:t>
            </w:r>
          </w:p>
        </w:tc>
        <w:tc>
          <w:tcPr>
            <w:tcW w:type="dxa" w:w="7483"/>
            <w:vAlign w:val="center"/>
            <w:shd w:fill="FFFFFF"/>
          </w:tcPr>
          <w:p>
            <w:pPr>
              <w:spacing w:after="80" w:before="80"/>
            </w:pPr>
            <w:r>
              <w:rPr>
                <w:rFonts w:ascii="맑은 고딕" w:hAnsi="맑은 고딕" w:eastAsia="맑은 고딕"/>
                <w:color w:val="000000"/>
                <w:sz w:val="19"/>
              </w:rPr>
              <w:t>동일 프로젝트의 유효한 신청 ID 배열, 셀러 공개 응답에서 제외</w:t>
            </w:r>
          </w:p>
        </w:tc>
      </w:tr>
    </w:tbl>
    <w:p>
      <w:pPr>
        <w:spacing w:after="40"/>
      </w:pPr>
    </w:p>
    <w:p>
      <w:pPr>
        <w:spacing w:before="140" w:after="80"/>
        <w:keepNext w:val="1"/>
      </w:pPr>
      <w:r>
        <w:rPr>
          <w:rFonts w:ascii="맑은 고딕" w:hAnsi="맑은 고딕" w:eastAsia="맑은 고딕"/>
          <w:b/>
          <w:color w:val="2563EB"/>
          <w:sz w:val="24"/>
        </w:rPr>
        <w:t>7.4 Router 규칙</w:t>
      </w:r>
    </w:p>
    <w:p>
      <w:pPr>
        <w:pStyle w:val="ListBullet"/>
        <w:spacing w:after="50" w:line="264" w:lineRule="auto"/>
      </w:pPr>
      <w:r>
        <w:rPr>
          <w:rFonts w:ascii="맑은 고딕" w:hAnsi="맑은 고딕" w:eastAsia="맑은 고딕"/>
          <w:b w:val="0"/>
          <w:color w:val="1F2937"/>
          <w:sz w:val="20"/>
        </w:rPr>
        <w:t>입력 누락 → AI 평가 중단 후 warning 기록. NEED_INFO 전환은 서버 사전검증 또는 운영자 request_info 액션으로만 수행한다.</w:t>
      </w:r>
    </w:p>
    <w:p>
      <w:pPr>
        <w:pStyle w:val="ListBullet"/>
        <w:spacing w:after="50" w:line="264" w:lineRule="auto"/>
      </w:pPr>
      <w:r>
        <w:rPr>
          <w:rFonts w:ascii="맑은 고딕" w:hAnsi="맑은 고딕" w:eastAsia="맑은 고딕"/>
          <w:b w:val="0"/>
          <w:color w:val="1F2937"/>
          <w:sz w:val="20"/>
        </w:rPr>
        <w:t>AI 평가 완료 → Evaluation 저장 → 운영자 심사화면으로 종료한다. 자동 APPROVED/REJECTED 금지.</w:t>
      </w:r>
    </w:p>
    <w:p>
      <w:pPr>
        <w:pStyle w:val="ListBullet"/>
        <w:spacing w:after="50" w:line="264" w:lineRule="auto"/>
      </w:pPr>
      <w:r>
        <w:rPr>
          <w:rFonts w:ascii="맑은 고딕" w:hAnsi="맑은 고딕" w:eastAsia="맑은 고딕"/>
          <w:b w:val="0"/>
          <w:color w:val="1F2937"/>
          <w:sz w:val="20"/>
        </w:rPr>
        <w:t>AI 호출 실패 → Application 상태는 유지하고 evaluations.status=FAILED 및 재실행 버튼 제공.</w:t>
      </w:r>
    </w:p>
    <w:p>
      <w:pPr>
        <w:pStyle w:val="ListBullet"/>
        <w:spacing w:after="50" w:line="264" w:lineRule="auto"/>
      </w:pPr>
      <w:r>
        <w:rPr>
          <w:rFonts w:ascii="맑은 고딕" w:hAnsi="맑은 고딕" w:eastAsia="맑은 고딕"/>
          <w:b w:val="0"/>
          <w:color w:val="1F2937"/>
          <w:sz w:val="20"/>
        </w:rPr>
        <w:t>부스추천은 CONFIRMED만 대상으로 하며 전기/화기/차량 등 충돌이 있으면 “추천 불가/수동검토”를 반환한다.</w:t>
      </w:r>
    </w:p>
    <w:p>
      <w:pPr>
        <w:spacing w:before="200" w:after="120"/>
        <w:keepNext w:val="1"/>
      </w:pPr>
      <w:r>
        <w:rPr>
          <w:rFonts w:ascii="맑은 고딕" w:hAnsi="맑은 고딕" w:eastAsia="맑은 고딕"/>
          <w:b/>
          <w:color w:val="16324F"/>
          <w:sz w:val="32"/>
        </w:rPr>
        <w:t>8. 파일·사진·Storage 명세</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버킷</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seller-assets 또는 프로젝트별 논리경로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경로 예시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project/{project_id}/application/{application_id}/{uuid}.jpg</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DB 저장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attachments에 storage_key, mime_type, size_bytes, seller_id 또는 application_id, uploaded_by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업로드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브라우저 → signed upload 또는 서버 검증 후 Storage</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허용파일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MVP는 jpg/png/webp/pdf 등 필요 최소형식만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보안</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public bucket 지양. signed URL로 제한시간 조회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취소와 파일 삭제를 즉시 연동하지 말고 보존정책에 따라 처리</w:t>
            </w:r>
          </w:p>
        </w:tc>
      </w:tr>
    </w:tbl>
    <w:p>
      <w:pPr>
        <w:spacing w:after="40"/>
      </w:pPr>
    </w:p>
    <w:p>
      <w:pPr>
        <w:spacing w:before="200" w:after="120"/>
        <w:keepNext w:val="1"/>
      </w:pPr>
      <w:r>
        <w:rPr>
          <w:rFonts w:ascii="맑은 고딕" w:hAnsi="맑은 고딕" w:eastAsia="맑은 고딕"/>
          <w:b/>
          <w:color w:val="16324F"/>
          <w:sz w:val="32"/>
        </w:rPr>
        <w:t>9. 8개 핵심 화면 구현 매핑</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화면</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 API/DB</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MVP 구현 포인트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 프로젝트 대시보드</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 + applications 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검색/상태/기간 필터, 신청·승인·확정 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SCR-02 프로젝트 설정</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정책을 JSON/정규 필드로 저장, 코드 수정 없이 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SCR-03 셀러 모바일 신청</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sellers + applications + 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단계형 폼, 임시저장, 사진업로드, 제출검증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SCR-04 신청/심사 목록</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applications + latest evaluation</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필터/정렬/상태배지/AI점수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SCR-05 상세·AI 검토</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 seller + evaluations + history</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원문과 AI근거 병렬, 최종결정은 사람</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부스 배치</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 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표시, 추천 후 수동 조정/확정</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안내·운영자료</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 + export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초안→운영자 승인→발송, XLSX(필수)/PDF(선택)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SCR-08 내 신청·참가확정</w:t>
            </w:r>
          </w:p>
        </w:tc>
        <w:tc>
          <w:tcPr>
            <w:tcW w:type="dxa" w:w="2794"/>
            <w:vAlign w:val="center"/>
            <w:shd w:fill="FFFFFF"/>
          </w:tcPr>
          <w:p>
            <w:pPr>
              <w:spacing w:after="80" w:before="80"/>
            </w:pPr>
            <w:r>
              <w:rPr>
                <w:rFonts w:ascii="맑은 고딕" w:hAnsi="맑은 고딕" w:eastAsia="맑은 고딕"/>
                <w:color w:val="000000"/>
                <w:sz w:val="19"/>
              </w:rPr>
              <w:t>본인 applications + 공개 안내 + 확정 assignment</w:t>
            </w:r>
          </w:p>
        </w:tc>
        <w:tc>
          <w:tcPr>
            <w:tcW w:type="dxa" w:w="5189"/>
            <w:vAlign w:val="center"/>
            <w:shd w:fill="FFFFFF"/>
          </w:tcPr>
          <w:p>
            <w:pPr>
              <w:spacing w:after="80" w:before="80"/>
            </w:pPr>
            <w:r>
              <w:rPr>
                <w:rFonts w:ascii="맑은 고딕" w:hAnsi="맑은 고딕" w:eastAsia="맑은 고딕"/>
                <w:color w:val="000000"/>
                <w:sz w:val="19"/>
              </w:rPr>
              <w:t>보완·참가확정·취소·결과 조회, 내부 심사정보 제외</w:t>
            </w:r>
          </w:p>
        </w:tc>
      </w:tr>
    </w:tbl>
    <w:p>
      <w:pPr>
        <w:spacing w:after="40"/>
      </w:pPr>
    </w:p>
    <w:p>
      <w:pPr>
        <w:spacing w:before="200" w:after="120"/>
        <w:keepNext w:val="1"/>
      </w:pPr>
      <w:r>
        <w:rPr>
          <w:rFonts w:ascii="맑은 고딕" w:hAnsi="맑은 고딕" w:eastAsia="맑은 고딕"/>
          <w:b/>
          <w:color w:val="16324F"/>
          <w:sz w:val="32"/>
        </w:rPr>
        <w:t>10. 로깅·감사·예외처리·보안</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request_id, user_id, project_id, endpoint, status, latency 저장/검색 가능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Audit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정책수정·상태결정·부스확정·발송에 before/after, actor, timestamp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model, prompt_version, evaluation version, token/cost metadata(가능한 범위)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개인정보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화면은 필요한 연락처만 표시, export 범위를 역할별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발송 실패</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communications.send_status=FAILED + failure_reason + communication_attempts 기록 후 재시도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동시수정</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updated_at/version 기반 충돌감지 또는 DB 트랜잭션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Rate limit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review/발송 API에 사용자·프로젝트 단위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백업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DB 백업 정책 확인 + 핵심 export 주기적 보관</w:t>
            </w:r>
          </w:p>
        </w:tc>
      </w:tr>
    </w:tbl>
    <w:p>
      <w:pPr>
        <w:spacing w:after="40"/>
      </w:pPr>
    </w:p>
    <w:p>
      <w:pPr>
        <w:spacing w:before="200" w:after="120"/>
        <w:keepNext w:val="1"/>
      </w:pPr>
      <w:r>
        <w:rPr>
          <w:rFonts w:ascii="맑은 고딕" w:hAnsi="맑은 고딕" w:eastAsia="맑은 고딕"/>
          <w:b/>
          <w:color w:val="16324F"/>
          <w:sz w:val="32"/>
        </w:rPr>
        <w:t>11. 테스트와 완료조건</w:t>
      </w:r>
    </w:p>
    <w:p>
      <w:pPr>
        <w:spacing w:after="80" w:line="276" w:lineRule="auto"/>
        <w:ind w:left="0" w:firstLine="0"/>
      </w:pPr>
      <w:r>
        <w:rPr>
          <w:rFonts w:ascii="맑은 고딕" w:hAnsi="맑은 고딕" w:eastAsia="맑은 고딕"/>
          <w:b w:val="0"/>
          <w:color w:val="1F2937"/>
          <w:sz w:val="21"/>
        </w:rPr>
        <w:t>기능이 “보인다”가 아니라 실제 자운대 Pilot 시나리오가 끝까지 통과해야 MVP 완료로 본다.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Test ID</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End-to-End 시나리오</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Pass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새 프로젝트 생성→모집 공개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새 project_id 생성, 공개 링크 정상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신규 셀러 신청→사진→제출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Seller/Application/Attachment 저장, SUBMITTED</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기존 셀러가 다른 프로젝트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 재사용, 새 Application만 생성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E2E-04</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 누락과 접수 후 보완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제출 전 422/DRAFT 유지, 접수 후 NEED_INFO→보완 제출 동작</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검토 실행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생성, 원문/점수/근거 표시, 최종상태 미변경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status + history + audit 동시 반영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 셀러 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전환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추천→수동변경→확정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중복 없이 assignment 저장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E2E-09</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 생성→승인→발송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상태·발송이력 기록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참가취소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CANCELLED, 부스회수, 대기자 승격 검토 이벤트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데이터와 완전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선정/부스/연락처가 지정 형식으로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E2E-13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E2E-14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E2E-15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E2E-17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E2E-18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E2E-19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E2E-23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읽기 전용, 출력·열람 권한 유지</w:t>
            </w:r>
          </w:p>
        </w:tc>
      </w:tr>
    </w:tbl>
    <w:p>
      <w:pPr>
        <w:spacing w:after="40"/>
      </w:pPr>
    </w:p>
    <w:p>
      <w:pPr>
        <w:spacing w:before="200" w:after="120"/>
        <w:keepNext w:val="1"/>
      </w:pPr>
      <w:r>
        <w:rPr>
          <w:rFonts w:ascii="맑은 고딕" w:hAnsi="맑은 고딕" w:eastAsia="맑은 고딕"/>
          <w:b/>
          <w:color w:val="16324F"/>
          <w:sz w:val="32"/>
        </w:rPr>
        <w:t>12. 바이브코딩 개발 순서</w:t>
      </w:r>
    </w:p>
    <w:p>
      <w:pPr>
        <w:spacing w:after="80" w:line="276" w:lineRule="auto"/>
        <w:ind w:left="0" w:firstLine="0"/>
      </w:pPr>
      <w:r>
        <w:rPr>
          <w:rFonts w:ascii="맑은 고딕" w:hAnsi="맑은 고딕" w:eastAsia="맑은 고딕"/>
          <w:b w:val="0"/>
          <w:color w:val="1F2937"/>
          <w:sz w:val="21"/>
        </w:rPr>
        <w:t>한 번에 전체 플랫폼을 생성하지 않는다. “작은 기능 → 실행 확인 → Git commit → 다음 기능”으로 진행한다. 각 단계는 화면, API, DB를 함께 끝내는 수직 슬라이스 방식이 좋다.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Sprint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산출물</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초기화·Supabase 연결·Auth·공통 타입</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/health, 환경변수/README</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 대시보드·설정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SCR-01/02 + projects API/DB</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Seller/Application 신청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SCR-03/08 + 소유권 + 사진·동의·snapshot·최초 상태이력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S3</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신청 목록·상태/사전검증</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SCR-04 + 공통 상태머신 + NEED_INFO·보완기한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 Evaluation + SCR-05</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결정·참가확정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decision API + history/audit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부스배치</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 booths/assignments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 communications/export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실데이터 Pilot QA</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E2E-01~24, 오류수정, 배포</w:t>
            </w:r>
          </w:p>
        </w:tc>
      </w:tr>
    </w:tbl>
    <w:p>
      <w:pPr>
        <w:spacing w:after="40"/>
      </w:pPr>
    </w:p>
    <w:p>
      <w:pPr>
        <w:spacing w:before="140" w:after="80"/>
        <w:keepNext w:val="1"/>
      </w:pPr>
      <w:r>
        <w:rPr>
          <w:rFonts w:ascii="맑은 고딕" w:hAnsi="맑은 고딕" w:eastAsia="맑은 고딕"/>
          <w:b/>
          <w:color w:val="2563EB"/>
          <w:sz w:val="24"/>
        </w:rPr>
        <w:t>12.1 바이브코딩 작업 프롬프트의 기본 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한 기능씩 요청</w:t>
            </w:r>
          </w:p>
          <w:p>
            <w:pPr>
              <w:spacing w:after="80" w:line="269" w:lineRule="auto" w:before="80"/>
            </w:pPr>
            <w:r>
              <w:rPr>
                <w:rFonts w:ascii="맑은 고딕" w:hAnsi="맑은 고딕" w:eastAsia="맑은 고딕"/>
                <w:b w:val="0"/>
                <w:color w:val="000000"/>
                <w:sz w:val="19"/>
              </w:rPr>
              <w:t>“기능명세 APP-002 신청 제출 기능을 구현한다. 기존 DB/상태 Enum을 바꾸지 말고, 먼저 수정할 파일 목록과 처리흐름을 제안한 뒤 코드를 작성하라. project_id 격리, 권한, 상태이력, 에러처리를 포함하고 테스트 코드를 추가하라. 완료 후 실행 방법과 확인할 화면을 알려라.”</w:t>
            </w:r>
          </w:p>
        </w:tc>
      </w:tr>
    </w:tbl>
    <w:p>
      <w:pPr>
        <w:spacing w:after="20"/>
      </w:pPr>
    </w:p>
    <w:p>
      <w:pPr>
        <w:pStyle w:val="ListBullet"/>
        <w:spacing w:after="50" w:line="264" w:lineRule="auto"/>
      </w:pPr>
      <w:r>
        <w:rPr>
          <w:rFonts w:ascii="맑은 고딕" w:hAnsi="맑은 고딕" w:eastAsia="맑은 고딕"/>
          <w:b w:val="0"/>
          <w:color w:val="1F2937"/>
          <w:sz w:val="20"/>
        </w:rPr>
        <w:t>AI에게 전체 시스템을 한 번에 만들라고 하지 않는다.</w:t>
      </w:r>
    </w:p>
    <w:p>
      <w:pPr>
        <w:pStyle w:val="ListBullet"/>
        <w:spacing w:after="50" w:line="264" w:lineRule="auto"/>
      </w:pPr>
      <w:r>
        <w:rPr>
          <w:rFonts w:ascii="맑은 고딕" w:hAnsi="맑은 고딕" w:eastAsia="맑은 고딕"/>
          <w:b w:val="0"/>
          <w:color w:val="1F2937"/>
          <w:sz w:val="20"/>
        </w:rPr>
        <w:t>“기존 명세의 무엇을 유지해야 하는지”를 매번 프롬프트에 명시한다.</w:t>
      </w:r>
    </w:p>
    <w:p>
      <w:pPr>
        <w:pStyle w:val="ListBullet"/>
        <w:spacing w:after="50" w:line="264" w:lineRule="auto"/>
      </w:pPr>
      <w:r>
        <w:rPr>
          <w:rFonts w:ascii="맑은 고딕" w:hAnsi="맑은 고딕" w:eastAsia="맑은 고딕"/>
          <w:b w:val="0"/>
          <w:color w:val="1F2937"/>
          <w:sz w:val="20"/>
        </w:rPr>
        <w:t>새 테이블/필드를 임의로 추가하지 말고 필요 시 먼저 제안하도록 한다.</w:t>
      </w:r>
    </w:p>
    <w:p>
      <w:pPr>
        <w:pStyle w:val="ListBullet"/>
        <w:spacing w:after="50" w:line="264" w:lineRule="auto"/>
      </w:pPr>
      <w:r>
        <w:rPr>
          <w:rFonts w:ascii="맑은 고딕" w:hAnsi="맑은 고딕" w:eastAsia="맑은 고딕"/>
          <w:b w:val="0"/>
          <w:color w:val="1F2937"/>
          <w:sz w:val="20"/>
        </w:rPr>
        <w:t>작동 확인 전 다음 기능으로 넘어가지 않는다.</w:t>
      </w:r>
    </w:p>
    <w:p>
      <w:pPr>
        <w:pStyle w:val="ListBullet"/>
        <w:spacing w:after="50" w:line="264" w:lineRule="auto"/>
      </w:pPr>
      <w:r>
        <w:rPr>
          <w:rFonts w:ascii="맑은 고딕" w:hAnsi="맑은 고딕" w:eastAsia="맑은 고딕"/>
          <w:b w:val="0"/>
          <w:color w:val="1F2937"/>
          <w:sz w:val="20"/>
        </w:rPr>
        <w:t>오류가 발생하면 임시 우회보다 원인·영향범위·재현절차를 먼저 출력하게 한다.</w:t>
      </w:r>
    </w:p>
    <w:p>
      <w:pPr>
        <w:spacing w:before="200" w:after="120"/>
        <w:keepNext w:val="1"/>
      </w:pPr>
      <w:r>
        <w:rPr>
          <w:rFonts w:ascii="맑은 고딕" w:hAnsi="맑은 고딕" w:eastAsia="맑은 고딕"/>
          <w:b/>
          <w:color w:val="16324F"/>
          <w:sz w:val="32"/>
        </w:rPr>
        <w:t>13. 자운대 Pilot 초기 설정값</w:t>
      </w:r>
    </w:p>
    <w:p>
      <w:pPr>
        <w:spacing w:after="80" w:line="276" w:lineRule="auto"/>
        <w:ind w:left="0" w:firstLine="0"/>
      </w:pPr>
      <w:r>
        <w:rPr>
          <w:rFonts w:ascii="맑은 고딕" w:hAnsi="맑은 고딕" w:eastAsia="맑은 고딕"/>
          <w:b w:val="0"/>
          <w:color w:val="1F2937"/>
          <w:sz w:val="21"/>
        </w:rPr>
        <w:t>아래는 Pilot 생성 시 채워야 할 설정항목이다. 실제 행사 확정값이 아직 문서에 없는 항목은 개발 시 기본값을 넣지 말고 관리자 입력값으로 둔다.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설정 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자운대 Project에서 입력할 값</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프로젝트명, 행사일, 장소, 모집기간, 모집팀수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모집정책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 품목, 참가비, 사업자 여부, 사진 필수 여부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운영조건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규격, 전기, 테이블, 화기, 차량 진입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축제 적합성, 상품 차별성, 카테고리 중복, 운영 안정성</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상태/안내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선정·대기·탈락·보완·참가확정 안내 템플릿</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코드, 존/구역, 전기/화기 가능 여부</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중요</w:t>
            </w:r>
          </w:p>
          <w:p>
            <w:pPr>
              <w:spacing w:after="80" w:line="269" w:lineRule="auto" w:before="80"/>
            </w:pPr>
            <w:r>
              <w:rPr>
                <w:rFonts w:ascii="맑은 고딕" w:hAnsi="맑은 고딕" w:eastAsia="맑은 고딕"/>
                <w:b w:val="0"/>
                <w:color w:val="000000"/>
                <w:sz w:val="19"/>
              </w:rPr>
              <w:t>자운대만을 위한 if/else를 코드에 넣지 않는다. 행사별 차이는 Project 정책과 Booth 설정으로 표현한다. 그래야 같은 시기에 여러 플리마켓을 동시에 운영하고 다음 행사에 그대로 재사용할 수 있다.</w:t>
            </w:r>
          </w:p>
        </w:tc>
      </w:tr>
    </w:tbl>
    <w:p>
      <w:pPr>
        <w:spacing w:after="20"/>
      </w:pPr>
    </w:p>
    <w:p>
      <w:pPr>
        <w:spacing w:before="200" w:after="120"/>
        <w:keepNext w:val="1"/>
      </w:pPr>
      <w:r>
        <w:rPr>
          <w:rFonts w:ascii="맑은 고딕" w:hAnsi="맑은 고딕" w:eastAsia="맑은 고딕"/>
          <w:b/>
          <w:color w:val="16324F"/>
          <w:sz w:val="32"/>
        </w:rPr>
        <w:t>14. 개발 착수 체크리스트</w:t>
      </w:r>
    </w:p>
    <w:p>
      <w:pPr>
        <w:pStyle w:val="ListBullet"/>
        <w:spacing w:after="50" w:line="264" w:lineRule="auto"/>
      </w:pPr>
      <w:r>
        <w:rPr>
          <w:rFonts w:ascii="맑은 고딕" w:hAnsi="맑은 고딕" w:eastAsia="맑은 고딕"/>
          <w:b w:val="0"/>
          <w:color w:val="1F2937"/>
          <w:sz w:val="20"/>
        </w:rPr>
        <w:t>Git 저장소 생성 및 README에 프로젝트 목적·MVP 범위 명시</w:t>
      </w:r>
    </w:p>
    <w:p>
      <w:pPr>
        <w:pStyle w:val="ListBullet"/>
        <w:spacing w:after="50" w:line="264" w:lineRule="auto"/>
      </w:pPr>
      <w:r>
        <w:rPr>
          <w:rFonts w:ascii="맑은 고딕" w:hAnsi="맑은 고딕" w:eastAsia="맑은 고딕"/>
          <w:b w:val="0"/>
          <w:color w:val="1F2937"/>
          <w:sz w:val="20"/>
        </w:rPr>
        <w:t>Supabase 개발 프로젝트 생성, Auth/DB/Storage 연결 확인</w:t>
      </w:r>
    </w:p>
    <w:p>
      <w:pPr>
        <w:pStyle w:val="ListBullet"/>
        <w:spacing w:after="50" w:line="264" w:lineRule="auto"/>
      </w:pPr>
      <w:r>
        <w:rPr>
          <w:rFonts w:ascii="맑은 고딕" w:hAnsi="맑은 고딕" w:eastAsia="맑은 고딕"/>
          <w:b w:val="0"/>
          <w:color w:val="1F2937"/>
          <w:sz w:val="20"/>
        </w:rPr>
        <w:t>환경변수 샘플(.env.example) 작성 — 실제 Key는 포함하지 않음</w:t>
      </w:r>
    </w:p>
    <w:p>
      <w:pPr>
        <w:pStyle w:val="ListBullet"/>
        <w:spacing w:after="50" w:line="264" w:lineRule="auto"/>
      </w:pPr>
      <w:r>
        <w:rPr>
          <w:rFonts w:ascii="맑은 고딕" w:hAnsi="맑은 고딕" w:eastAsia="맑은 고딕"/>
          <w:b w:val="0"/>
          <w:color w:val="1F2937"/>
          <w:sz w:val="20"/>
        </w:rPr>
        <w:t>DB migration 1(users/projects/project_members)부터 적용</w:t>
      </w:r>
    </w:p>
    <w:p>
      <w:pPr>
        <w:pStyle w:val="ListBullet"/>
        <w:spacing w:after="50" w:line="264" w:lineRule="auto"/>
      </w:pPr>
      <w:r>
        <w:rPr>
          <w:rFonts w:ascii="맑은 고딕" w:hAnsi="맑은 고딕" w:eastAsia="맑은 고딕"/>
          <w:b w:val="0"/>
          <w:color w:val="1F2937"/>
          <w:sz w:val="20"/>
        </w:rPr>
        <w:t>Web/API 각각 health check와 로컬 실행 성공</w:t>
      </w:r>
    </w:p>
    <w:p>
      <w:pPr>
        <w:pStyle w:val="ListBullet"/>
        <w:spacing w:after="50" w:line="264" w:lineRule="auto"/>
      </w:pPr>
      <w:r>
        <w:rPr>
          <w:rFonts w:ascii="맑은 고딕" w:hAnsi="맑은 고딕" w:eastAsia="맑은 고딕"/>
          <w:b w:val="0"/>
          <w:color w:val="1F2937"/>
          <w:sz w:val="20"/>
        </w:rPr>
        <w:t>공통 ApplicationStatus Enum을 web/api/DB에서 동일하게 사용</w:t>
      </w:r>
    </w:p>
    <w:p>
      <w:pPr>
        <w:pStyle w:val="ListBullet"/>
        <w:spacing w:after="50" w:line="264" w:lineRule="auto"/>
      </w:pPr>
      <w:r>
        <w:rPr>
          <w:rFonts w:ascii="맑은 고딕" w:hAnsi="맑은 고딕" w:eastAsia="맑은 고딕"/>
          <w:b w:val="0"/>
          <w:color w:val="1F2937"/>
          <w:sz w:val="20"/>
        </w:rPr>
        <w:t>첫 수직 슬라이스 SCR-01 프로젝트 대시보드 구현</w:t>
      </w:r>
    </w:p>
    <w:p>
      <w:pPr>
        <w:pStyle w:val="ListBullet"/>
        <w:spacing w:after="50" w:line="264" w:lineRule="auto"/>
      </w:pPr>
      <w:r>
        <w:rPr>
          <w:rFonts w:ascii="맑은 고딕" w:hAnsi="맑은 고딕" w:eastAsia="맑은 고딕"/>
          <w:b w:val="0"/>
          <w:color w:val="1F2937"/>
          <w:sz w:val="20"/>
        </w:rPr>
        <w:t>각 기능 완료 시 테스트 → 화면 확인 → Git commit → 다음 기능 진행</w:t>
      </w:r>
    </w:p>
    <w:p>
      <w:pPr>
        <w:pStyle w:val="ListBullet"/>
        <w:spacing w:after="50" w:line="264" w:lineRule="auto"/>
      </w:pPr>
      <w:r>
        <w:rPr>
          <w:rFonts w:ascii="맑은 고딕" w:hAnsi="맑은 고딕" w:eastAsia="맑은 고딕"/>
          <w:b w:val="0"/>
          <w:color w:val="1F2937"/>
          <w:sz w:val="20"/>
        </w:rPr>
        <w:t>AI 기능은 일반 업무 흐름이 먼저 안정된 후 S4에서 연결</w:t>
      </w:r>
    </w:p>
    <w:p>
      <w:pPr>
        <w:pStyle w:val="ListBullet"/>
        <w:spacing w:after="50" w:line="264" w:lineRule="auto"/>
      </w:pPr>
      <w:r>
        <w:rPr>
          <w:rFonts w:ascii="맑은 고딕" w:hAnsi="맑은 고딕" w:eastAsia="맑은 고딕"/>
          <w:b w:val="0"/>
          <w:color w:val="1F2937"/>
          <w:sz w:val="20"/>
        </w:rPr>
        <w:t>자운대 Pilot 실제 운영 전에 테스트 프로젝트로 E2E-01~24 리허설</w:t>
      </w:r>
    </w:p>
    <w:p>
      <w:pPr>
        <w:spacing w:before="200" w:after="120"/>
        <w:keepNext w:val="1"/>
      </w:pPr>
      <w:r>
        <w:rPr>
          <w:rFonts w:ascii="맑은 고딕" w:hAnsi="맑은 고딕" w:eastAsia="맑은 고딕"/>
          <w:b/>
          <w:color w:val="16324F"/>
          <w:sz w:val="32"/>
        </w:rPr>
        <w:t>15. 개발 완료 정의(Definition of Done)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MUST 항목과 E2E-01~24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데이터</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격리, 상태이력, AI 버전, 부스/발송 이력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권한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역할별 허용/차단 시나리오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구조화 출력, 실패처리, 사람 최종결정 가드레일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모바일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신청이 스마트폰에서 사진업로드 포함 완료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프로젝트 생성→모집→심사→배치→안내 전체 리허설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배포</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Production URL, 로그/환경변수/백업/롤백 절차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README, DB migration, API 문서, Prompt 버전, 변경기록 최신화</w:t>
            </w:r>
          </w:p>
        </w:tc>
      </w:tr>
    </w:tbl>
    <w:p>
      <w:pPr>
        <w:spacing w:after="40"/>
      </w:pPr>
    </w:p>
    <w:p>
      <w:pPr>
        <w:spacing w:after="0" w:line="276" w:lineRule="auto"/>
        <w:ind w:left="0" w:firstLine="0"/>
      </w:pPr>
      <w:r>
        <w:rPr>
          <w:rFonts w:ascii="맑은 고딕" w:hAnsi="맑은 고딕" w:eastAsia="맑은 고딕"/>
          <w:b/>
          <w:color w:val="16324F"/>
          <w:sz w:val="20"/>
        </w:rPr>
        <w:t>이 문서는 “코드를 어떻게 짤지”보다 “무엇을 바꾸면 안 되고, 어떤 순서로 무엇을 검증하며 개발할지”를 고정하는 기준문서다. 바이브코딩 중 새로운 아이디어가 생겨도 먼저 기획/기능/DB 명세의 변경 여부를 확인한 뒤 반영한다.</w:t>
      </w:r>
    </w:p>
    <w:p>
      <w:pPr>
        <w:pStyle w:val="Heading1"/>
      </w:pPr>
      <w:r>
        <w:rPr>
          <w:rFonts w:ascii="맑은 고딕" w:hAnsi="맑은 고딕" w:eastAsia="맑은 고딕"/>
          <w:color w:val="000000"/>
        </w:rPr>
        <w:t>16 인증과 서버 권한 계약</w:t>
      </w:r>
    </w:p>
    <w:p>
      <w:r>
        <w:rPr>
          <w:rFonts w:ascii="맑은 고딕" w:hAnsi="맑은 고딕" w:eastAsia="맑은 고딕"/>
        </w:rPr>
        <w:t>이메일 OTP 인증을 기본으로 한다. 공개 모집공고는 비로그인 접근 가능하고 작성 시작 전에 로그인한다. users.user_id=auth.users.id, sellers.user_id=users.user_id로 소유권을 연결한다. project_members는 STAFF 계정에만 부여하며 OPERATOR/REVIEWER/VIEWER를 저장한다. 생성자는 프로젝트 생성과 같은 트랜잭션에서 OPERATOR 멤버로 등록된다.</w:t>
      </w:r>
    </w:p>
    <w:p>
      <w:r>
        <w:rPr>
          <w:rFonts w:ascii="맑은 고딕" w:hAnsi="맑은 고딕" w:eastAsia="맑은 고딕"/>
        </w:rPr>
        <w:t>FastAPI는 인증 토큰 검증 후 활성 사용자·project_members·행위 권한을 조회한다. JWT의 사용자 수정 가능한 metadata를 권한 근거로 사용하지 않는다. 업무 테이블은 exposed schema에서 RLS를 켜고 anon/authenticated의 직접 쓰기를 차단한다. 브라우저는 Auth와 서버가 발급한 제한된 파일 업로드 외의 업무 CRUD를 FastAPI로만 요청한다. 서버 권한으로 쓰는 경우 RLS가 사용자 권한 검사 대신이 되지 않는다.</w:t>
      </w:r>
    </w:p>
    <w:p>
      <w:r>
        <w:rPr>
          <w:rFonts w:ascii="맑은 고딕" w:hAnsi="맑은 고딕" w:eastAsia="맑은 고딕"/>
        </w:rPr>
        <w:t>셀러 응답은 상태·공개 안내·본인 제출정보·본인 확정 부스만 포함한다. evaluations·내부 메모·다른 셀러 ID는 제외한다. 관리자 응답도 배정 프로젝트만 허용하며 비배정 프로젝트와 겹치는 일정은 여부만 표시한다. 첨부파일은 조회 시마다 권한 확인 후 짧은 만료의 signed URL을 생성한다.</w:t>
      </w:r>
    </w:p>
    <w:p>
      <w:pPr>
        <w:pStyle w:val="Heading1"/>
      </w:pPr>
      <w:r>
        <w:rPr>
          <w:rFonts w:ascii="맑은 고딕" w:hAnsi="맑은 고딕" w:eastAsia="맑은 고딕"/>
          <w:color w:val="000000"/>
        </w:rPr>
        <w:t>17 API 요청과 응답 계약</w:t>
      </w:r>
    </w:p>
    <w:p>
      <w:r>
        <w:rPr>
          <w:rFonts w:ascii="맑은 고딕" w:hAnsi="맑은 고딕" w:eastAsia="맑은 고딕"/>
        </w:rPr>
        <w:t>공통 변경 요청은 expected_version과 Idempotency-Key 헤더를 사용한다. user_id·역할·project_id 연결·status는 허용된 전용 액션을 통해 서버가 결정하며 일반 PATCH 본문에 포함되면 422를 반환한다. 성공 응답은 data와 request_id, 오류는 code/message/details/request_id를 사용한다. 권한 없는 객체는 404, 역할 부족은 403, 버전·상태 충돌은 409, 입력 오류는 422다.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cantSplit/>
          <w:tblHeader/>
        </w:trPr>
        <w:tc>
          <w:tcPr>
            <w:tcW w:type="dxa" w:w="1996"/>
            <w:vAlign w:val="center"/>
            <w:shd w:fill="E8EDF2"/>
          </w:tcPr>
          <w:p>
            <w:pPr>
              <w:spacing w:after="80" w:before="80"/>
            </w:pPr>
            <w:r>
              <w:rPr>
                <w:rFonts w:ascii="맑은 고딕" w:hAnsi="맑은 고딕" w:eastAsia="맑은 고딕"/>
                <w:color w:val="000000"/>
                <w:sz w:val="19"/>
              </w:rPr>
              <w:t>API</w:t>
            </w:r>
          </w:p>
        </w:tc>
        <w:tc>
          <w:tcPr>
            <w:tcW w:type="dxa" w:w="2794"/>
            <w:vAlign w:val="center"/>
            <w:shd w:fill="E8EDF2"/>
          </w:tcPr>
          <w:p>
            <w:pPr>
              <w:spacing w:after="80" w:before="80"/>
            </w:pPr>
            <w:r>
              <w:rPr>
                <w:rFonts w:ascii="맑은 고딕" w:hAnsi="맑은 고딕" w:eastAsia="맑은 고딕"/>
                <w:color w:val="000000"/>
                <w:sz w:val="19"/>
              </w:rPr>
              <w:t>입력</w:t>
            </w:r>
          </w:p>
        </w:tc>
        <w:tc>
          <w:tcPr>
            <w:tcW w:type="dxa" w:w="5189"/>
            <w:vAlign w:val="center"/>
            <w:shd w:fill="E8EDF2"/>
          </w:tcPr>
          <w:p>
            <w:pPr>
              <w:spacing w:after="80" w:before="80"/>
            </w:pPr>
            <w:r>
              <w:rPr>
                <w:rFonts w:ascii="맑은 고딕" w:hAnsi="맑은 고딕" w:eastAsia="맑은 고딕"/>
                <w:color w:val="000000"/>
                <w:sz w:val="19"/>
              </w:rPr>
              <w:t>성공 결과</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/api/public/projects/{id}</w:t>
            </w:r>
          </w:p>
        </w:tc>
        <w:tc>
          <w:tcPr>
            <w:tcW w:type="dxa" w:w="2794"/>
            <w:vAlign w:val="center"/>
            <w:shd w:fill="FFFFFF"/>
          </w:tcPr>
          <w:p>
            <w:pPr>
              <w:spacing w:after="80" w:before="80"/>
            </w:pPr>
            <w:r>
              <w:rPr>
                <w:rFonts w:ascii="맑은 고딕" w:hAnsi="맑은 고딕" w:eastAsia="맑은 고딕"/>
                <w:color w:val="000000"/>
                <w:sz w:val="19"/>
              </w:rPr>
              <w:t>공개 project_id</w:t>
            </w:r>
          </w:p>
        </w:tc>
        <w:tc>
          <w:tcPr>
            <w:tcW w:type="dxa" w:w="5189"/>
            <w:vAlign w:val="center"/>
            <w:shd w:fill="FFFFFF"/>
          </w:tcPr>
          <w:p>
            <w:pPr>
              <w:spacing w:after="80" w:before="80"/>
            </w:pPr>
            <w:r>
              <w:rPr>
                <w:rFonts w:ascii="맑은 고딕" w:hAnsi="맑은 고딕" w:eastAsia="맑은 고딕"/>
                <w:color w:val="000000"/>
                <w:sz w:val="19"/>
              </w:rPr>
              <w:t>공개 모집정보·기간·정책·접수가능 여부</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/api/me/applications</w:t>
            </w:r>
          </w:p>
        </w:tc>
        <w:tc>
          <w:tcPr>
            <w:tcW w:type="dxa" w:w="2794"/>
            <w:vAlign w:val="center"/>
            <w:shd w:fill="FFFFFF"/>
          </w:tcPr>
          <w:p>
            <w:pPr>
              <w:spacing w:after="80" w:before="80"/>
            </w:pPr>
            <w:r>
              <w:rPr>
                <w:rFonts w:ascii="맑은 고딕" w:hAnsi="맑은 고딕" w:eastAsia="맑은 고딕"/>
                <w:color w:val="000000"/>
                <w:sz w:val="19"/>
              </w:rPr>
              <w:t>인증 사용자</w:t>
            </w:r>
          </w:p>
        </w:tc>
        <w:tc>
          <w:tcPr>
            <w:tcW w:type="dxa" w:w="5189"/>
            <w:vAlign w:val="center"/>
            <w:shd w:fill="FFFFFF"/>
          </w:tcPr>
          <w:p>
            <w:pPr>
              <w:spacing w:after="80" w:before="80"/>
            </w:pPr>
            <w:r>
              <w:rPr>
                <w:rFonts w:ascii="맑은 고딕" w:hAnsi="맑은 고딕" w:eastAsia="맑은 고딕"/>
                <w:color w:val="000000"/>
                <w:sz w:val="19"/>
              </w:rPr>
              <w:t>본인 신청 목록·상태·가능 액션</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/api/applications/{id}</w:t>
            </w:r>
          </w:p>
        </w:tc>
        <w:tc>
          <w:tcPr>
            <w:tcW w:type="dxa" w:w="2794"/>
            <w:vAlign w:val="center"/>
            <w:shd w:fill="FFFFFF"/>
          </w:tcPr>
          <w:p>
            <w:pPr>
              <w:spacing w:after="80" w:before="80"/>
            </w:pPr>
            <w:r>
              <w:rPr>
                <w:rFonts w:ascii="맑은 고딕" w:hAnsi="맑은 고딕" w:eastAsia="맑은 고딕"/>
                <w:color w:val="000000"/>
                <w:sz w:val="19"/>
              </w:rPr>
              <w:t>신청 ID</w:t>
            </w:r>
          </w:p>
        </w:tc>
        <w:tc>
          <w:tcPr>
            <w:tcW w:type="dxa" w:w="5189"/>
            <w:vAlign w:val="center"/>
            <w:shd w:fill="FFFFFF"/>
          </w:tcPr>
          <w:p>
            <w:pPr>
              <w:spacing w:after="80" w:before="80"/>
            </w:pPr>
            <w:r>
              <w:rPr>
                <w:rFonts w:ascii="맑은 고딕" w:hAnsi="맑은 고딕" w:eastAsia="맑은 고딕"/>
                <w:color w:val="000000"/>
                <w:sz w:val="19"/>
              </w:rPr>
              <w:t>역할별 필드만 반환, version·허용 액션 포함</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/api/applications/{id}/submit</w:t>
            </w:r>
          </w:p>
        </w:tc>
        <w:tc>
          <w:tcPr>
            <w:tcW w:type="dxa" w:w="2794"/>
            <w:vAlign w:val="center"/>
            <w:shd w:fill="FFFFFF"/>
          </w:tcPr>
          <w:p>
            <w:pPr>
              <w:spacing w:after="80" w:before="80"/>
            </w:pPr>
            <w:r>
              <w:rPr>
                <w:rFonts w:ascii="맑은 고딕" w:hAnsi="맑은 고딕" w:eastAsia="맑은 고딕"/>
                <w:color w:val="000000"/>
                <w:sz w:val="19"/>
              </w:rPr>
              <w:t>expected_version, 동의 version</w:t>
            </w:r>
          </w:p>
        </w:tc>
        <w:tc>
          <w:tcPr>
            <w:tcW w:type="dxa" w:w="5189"/>
            <w:vAlign w:val="center"/>
            <w:shd w:fill="FFFFFF"/>
          </w:tcPr>
          <w:p>
            <w:pPr>
              <w:spacing w:after="80" w:before="80"/>
            </w:pPr>
            <w:r>
              <w:rPr>
                <w:rFonts w:ascii="맑은 고딕" w:hAnsi="맑은 고딕" w:eastAsia="맑은 고딕"/>
                <w:color w:val="000000"/>
                <w:sz w:val="19"/>
              </w:rPr>
              <w:t>필수검증 후 SUBMITTED, snapshot·이력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/api/applications/{id}/request-info</w:t>
            </w:r>
          </w:p>
        </w:tc>
        <w:tc>
          <w:tcPr>
            <w:tcW w:type="dxa" w:w="2794"/>
            <w:vAlign w:val="center"/>
            <w:shd w:fill="FFFFFF"/>
          </w:tcPr>
          <w:p>
            <w:pPr>
              <w:spacing w:after="80" w:before="80"/>
            </w:pPr>
            <w:r>
              <w:rPr>
                <w:rFonts w:ascii="맑은 고딕" w:hAnsi="맑은 고딕" w:eastAsia="맑은 고딕"/>
                <w:color w:val="000000"/>
                <w:sz w:val="19"/>
              </w:rPr>
              <w:t>expected_version, fields[], reason, info_due_at</w:t>
            </w:r>
          </w:p>
        </w:tc>
        <w:tc>
          <w:tcPr>
            <w:tcW w:type="dxa" w:w="5189"/>
            <w:vAlign w:val="center"/>
            <w:shd w:fill="FFFFFF"/>
          </w:tcPr>
          <w:p>
            <w:pPr>
              <w:spacing w:after="80" w:before="80"/>
            </w:pPr>
            <w:r>
              <w:rPr>
                <w:rFonts w:ascii="맑은 고딕" w:hAnsi="맑은 고딕" w:eastAsia="맑은 고딕"/>
                <w:color w:val="000000"/>
                <w:sz w:val="19"/>
              </w:rPr>
              <w:t>NEED_INFO 및 보완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/api/applications/{id}/resubmit</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NEED_INFO→SUBMITTED, last_submitted_at</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/api/applications/{id}/decision</w:t>
            </w:r>
          </w:p>
        </w:tc>
        <w:tc>
          <w:tcPr>
            <w:tcW w:type="dxa" w:w="2794"/>
            <w:vAlign w:val="center"/>
            <w:shd w:fill="FFFFFF"/>
          </w:tcPr>
          <w:p>
            <w:pPr>
              <w:spacing w:after="80" w:before="80"/>
            </w:pPr>
            <w:r>
              <w:rPr>
                <w:rFonts w:ascii="맑은 고딕" w:hAnsi="맑은 고딕" w:eastAsia="맑은 고딕"/>
                <w:color w:val="000000"/>
                <w:sz w:val="19"/>
              </w:rPr>
              <w:t>expected_version, decision, reason, confirm_due_at 또는 waiting_rank</w:t>
            </w:r>
          </w:p>
        </w:tc>
        <w:tc>
          <w:tcPr>
            <w:tcW w:type="dxa" w:w="5189"/>
            <w:vAlign w:val="center"/>
            <w:shd w:fill="FFFFFF"/>
          </w:tcPr>
          <w:p>
            <w:pPr>
              <w:spacing w:after="80" w:before="80"/>
            </w:pPr>
            <w:r>
              <w:rPr>
                <w:rFonts w:ascii="맑은 고딕" w:hAnsi="맑은 고딕" w:eastAsia="맑은 고딕"/>
                <w:color w:val="000000"/>
                <w:sz w:val="19"/>
              </w:rPr>
              <w:t>APPROVED/WAITING/REJECTED, 정원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/api/applications/{id}/cancel</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CANCELLED·부스 해제·미발송 안내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/api/applications/{id}/extend-confirmation</w:t>
            </w:r>
          </w:p>
        </w:tc>
        <w:tc>
          <w:tcPr>
            <w:tcW w:type="dxa" w:w="2794"/>
            <w:vAlign w:val="center"/>
            <w:shd w:fill="FFFFFF"/>
          </w:tcPr>
          <w:p>
            <w:pPr>
              <w:spacing w:after="80" w:before="80"/>
            </w:pPr>
            <w:r>
              <w:rPr>
                <w:rFonts w:ascii="맑은 고딕" w:hAnsi="맑은 고딕" w:eastAsia="맑은 고딕"/>
                <w:color w:val="000000"/>
                <w:sz w:val="19"/>
              </w:rPr>
              <w:t>expected_version, confirm_due_at, reason</w:t>
            </w:r>
          </w:p>
        </w:tc>
        <w:tc>
          <w:tcPr>
            <w:tcW w:type="dxa" w:w="5189"/>
            <w:vAlign w:val="center"/>
            <w:shd w:fill="FFFFFF"/>
          </w:tcPr>
          <w:p>
            <w:pPr>
              <w:spacing w:after="80" w:before="80"/>
            </w:pPr>
            <w:r>
              <w:rPr>
                <w:rFonts w:ascii="맑은 고딕" w:hAnsi="맑은 고딕" w:eastAsia="맑은 고딕"/>
                <w:color w:val="000000"/>
                <w:sz w:val="19"/>
              </w:rPr>
              <w:t>기한 갱신·감사·변경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/api/communications/{id}/approve</w:t>
            </w:r>
          </w:p>
        </w:tc>
        <w:tc>
          <w:tcPr>
            <w:tcW w:type="dxa" w:w="2794"/>
            <w:vAlign w:val="center"/>
            <w:shd w:fill="FFFFFF"/>
          </w:tcPr>
          <w:p>
            <w:pPr>
              <w:spacing w:after="80" w:before="80"/>
            </w:pPr>
            <w:r>
              <w:rPr>
                <w:rFonts w:ascii="맑은 고딕" w:hAnsi="맑은 고딕" w:eastAsia="맑은 고딕"/>
                <w:color w:val="000000"/>
                <w:sz w:val="19"/>
              </w:rPr>
              <w:t>expected_version, content_version</w:t>
            </w:r>
          </w:p>
        </w:tc>
        <w:tc>
          <w:tcPr>
            <w:tcW w:type="dxa" w:w="5189"/>
            <w:vAlign w:val="center"/>
            <w:shd w:fill="FFFFFF"/>
          </w:tcPr>
          <w:p>
            <w:pPr>
              <w:spacing w:after="80" w:before="80"/>
            </w:pPr>
            <w:r>
              <w:rPr>
                <w:rFonts w:ascii="맑은 고딕" w:hAnsi="맑은 고딕" w:eastAsia="맑은 고딕"/>
                <w:color w:val="000000"/>
                <w:sz w:val="19"/>
              </w:rPr>
              <w:t>최신 내용/수신처 승인 후 READY</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/api/communications/{id}/retry</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확정 실패만 재시도; UNKNOWN은 확인 필요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/api/attachments/upload-url</w:t>
            </w:r>
          </w:p>
        </w:tc>
        <w:tc>
          <w:tcPr>
            <w:tcW w:type="dxa" w:w="2794"/>
            <w:vAlign w:val="center"/>
            <w:shd w:fill="FFFFFF"/>
          </w:tcPr>
          <w:p>
            <w:pPr>
              <w:spacing w:after="80" w:before="80"/>
            </w:pPr>
            <w:r>
              <w:rPr>
                <w:rFonts w:ascii="맑은 고딕" w:hAnsi="맑은 고딕" w:eastAsia="맑은 고딕"/>
                <w:color w:val="000000"/>
                <w:sz w:val="19"/>
              </w:rPr>
              <w:t>owner 종류·ID, mime_type, size_bytes</w:t>
            </w:r>
          </w:p>
        </w:tc>
        <w:tc>
          <w:tcPr>
            <w:tcW w:type="dxa" w:w="5189"/>
            <w:vAlign w:val="center"/>
            <w:shd w:fill="FFFFFF"/>
          </w:tcPr>
          <w:p>
            <w:pPr>
              <w:spacing w:after="80" w:before="80"/>
            </w:pPr>
            <w:r>
              <w:rPr>
                <w:rFonts w:ascii="맑은 고딕" w:hAnsi="맑은 고딕" w:eastAsia="맑은 고딕"/>
                <w:color w:val="000000"/>
                <w:sz w:val="19"/>
              </w:rPr>
              <w:t>소유권 검증 후 private 업로드 경로·만료 URL</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/api/attachments/complete</w:t>
            </w:r>
          </w:p>
        </w:tc>
        <w:tc>
          <w:tcPr>
            <w:tcW w:type="dxa" w:w="2794"/>
            <w:vAlign w:val="center"/>
            <w:shd w:fill="FFFFFF"/>
          </w:tcPr>
          <w:p>
            <w:pPr>
              <w:spacing w:after="80" w:before="80"/>
            </w:pPr>
            <w:r>
              <w:rPr>
                <w:rFonts w:ascii="맑은 고딕" w:hAnsi="맑은 고딕" w:eastAsia="맑은 고딕"/>
                <w:color w:val="000000"/>
                <w:sz w:val="19"/>
              </w:rPr>
              <w:t>storage_key, owner ID</w:t>
            </w:r>
          </w:p>
        </w:tc>
        <w:tc>
          <w:tcPr>
            <w:tcW w:type="dxa" w:w="5189"/>
            <w:vAlign w:val="center"/>
            <w:shd w:fill="FFFFFF"/>
          </w:tcPr>
          <w:p>
            <w:pPr>
              <w:spacing w:after="80" w:before="80"/>
            </w:pPr>
            <w:r>
              <w:rPr>
                <w:rFonts w:ascii="맑은 고딕" w:hAnsi="맑은 고딕" w:eastAsia="맑은 고딕"/>
                <w:color w:val="000000"/>
                <w:sz w:val="19"/>
              </w:rPr>
              <w:t>실제 객체 타입·크기 검증 후 attachment 저장</w:t>
            </w:r>
          </w:p>
        </w:tc>
      </w:tr>
    </w:tbl>
    <w:p/>
    <w:p>
      <w:r>
        <w:rPr>
          <w:rFonts w:ascii="맑은 고딕" w:hAnsi="맑은 고딕" w:eastAsia="맑은 고딕"/>
        </w:rPr>
        <w:t>프로젝트/부스 CRUD, 프로필 수정, 검수 메모, 공개·마감·종료 액션도 기능 ID와 OpenAPI operation_id로 연결한다. OpenAPI에서 TypeScript 클라이언트 타입을 생성하고 Python DTO와 수동으로 이중 관리하지 않는다. 운영자 대행 confirm은 확인 근거 reason을 필수로 한다.</w:t>
      </w:r>
    </w:p>
    <w:p>
      <w:pPr>
        <w:pStyle w:val="Heading1"/>
      </w:pPr>
      <w:r>
        <w:rPr>
          <w:rFonts w:ascii="맑은 고딕" w:hAnsi="맑은 고딕" w:eastAsia="맑은 고딕"/>
          <w:color w:val="000000"/>
        </w:rPr>
        <w:t>18 AI와 메시지 실행 및 장애 복구</w:t>
      </w:r>
    </w:p>
    <w:p>
      <w:r>
        <w:rPr>
          <w:rFonts w:ascii="맑은 고딕" w:hAnsi="맑은 고딕" w:eastAsia="맑은 고딕"/>
        </w:rPr>
        <w:t>AI 실행은 DB에 QUEUED Evaluation을 먼저 저장하고 202를 반환한다. Python 서비스의 worker가 작업을 claim하여 RUNNING으로 전환하고 제한시간 내 실행한다. 프로세스 재시작 후 오래된 RUNNING은 실패 처리하여 운영자 재시도를 허용한다. 호출 제한시간·작업 회수시간은 환경설정으로 명시하고 회수 테스트를 통과해야 한다. AI의 DB 자격증명과 임의 업무 변경 도구는 제공하지 않는다.</w:t>
      </w:r>
    </w:p>
    <w:p>
      <w:r>
        <w:rPr>
          <w:rFonts w:ascii="맑은 고딕" w:hAnsi="맑은 고딕" w:eastAsia="맑은 고딕"/>
        </w:rPr>
        <w:t>AI 입력은 신청 revision, 프로젝트 policy_version, 비교 대상 ID 및 요약의 snapshot으로 고정한다. 출력은 Pydantic 검증 후 같은 Evaluation에 저장하고 run 완료시각을 기록한다. 재실행은 새 version_no를 만든다. 늦게 완료된 이전 revision 결과는 보존하되 최신 평가로 표시하지 않는다. 실패해도 사람의 수동 심사를 막지 않는다.</w:t>
      </w:r>
    </w:p>
    <w:p>
      <w:r>
        <w:rPr>
          <w:rFonts w:ascii="맑은 고딕" w:hAnsi="맑은 고딕" w:eastAsia="맑은 고딕"/>
        </w:rPr>
        <w:t>메시지 worker는 READY 작업을 원자적으로 SENDING으로 claim하고 approved_version, 수신처, 신청 상태, 부스정보를 다시 검증한다. 실패가 확정되면 FAILED, 응답이 유실되면 UNKNOWN으로 기록한다. 발송 중 취소는 제공사 접수 완료를 되돌릴 수 없으므로 당시 시각·결과를 보존하고 운영자에게 후속 안내 필요를 표시한다. 영구 오류는 자동 재시도하지 않는다.</w:t>
      </w:r>
    </w:p>
    <w:p>
      <w:r>
        <w:rPr>
          <w:rFonts w:ascii="맑은 고딕" w:hAnsi="맑은 고딕" w:eastAsia="맑은 고딕"/>
        </w:rPr>
        <w:t>운영 발송은 우선 EMAIL 채널 1개로 구현한다. 제공사 선정·도메인 인증·실발송 권한은 운영 전 확인 항목이다. 개발·preview는 실제 고객에게 발송하지 않는 테스트 어댑터를 사용하고 UI에 모의발송을 표시한다. 모의발송 성공은 실운영 발송 완료조건을 대신하지 않는다. SMS/KAKAO 추가는 후속 범위다.</w:t>
      </w:r>
    </w:p>
    <w:p>
      <w:pPr>
        <w:pStyle w:val="Heading1"/>
      </w:pPr>
      <w:r>
        <w:rPr>
          <w:rFonts w:ascii="맑은 고딕" w:hAnsi="맑은 고딕" w:eastAsia="맑은 고딕"/>
          <w:color w:val="000000"/>
        </w:rPr>
        <w:t>19 공개 전 검증과 참고 문서</w:t>
      </w:r>
    </w:p>
    <w:p>
      <w:r>
        <w:rPr>
          <w:rFonts w:ascii="맑은 고딕" w:hAnsi="맑은 고딕" w:eastAsia="맑은 고딕"/>
        </w:rPr>
        <w:t>E2E-01~24를 실행하고 MUST 기능 ID와 테스트 결과를 대응시킨다. 백업은 실제 복원 리허설, 파일은 만료 URL·타인 접근 차단, 발송은 지정 테스트 수신함 수신까지 확인한다. 부하 기준은 300개 신청 데이터로 목록·필터 응답을 측정하고 Pilot 운영자가 허용 응답시간을 정한다. 아직 실행하지 않은 검증을 통과로 기록하지 않는다.</w:t>
      </w:r>
    </w:p>
    <w:p>
      <w:r>
        <w:rPr>
          <w:rFonts w:ascii="맑은 고딕" w:hAnsi="맑은 고딕" w:eastAsia="맑은 고딕"/>
        </w:rPr>
        <w:t>공식 참고자료 확인일 2026년 10월 8일: 사용자 연결 https://supabase.com/docs/guides/auth/managing-user-data ; RLS https://supabase.com/docs/guides/database/postgres/row-level-security ; API 키 https://supabase.com/docs/guides/getting-started/api-keys . 실제 구현 시 설치 버전과 SDK 동작을 다시 확인한다.</w:t>
      </w:r>
    </w:p>
    <w:p>
      <w:r>
        <w:rPr>
          <w:rFonts w:ascii="맑은 고딕" w:hAnsi="맑은 고딕" w:eastAsia="맑은 고딕"/>
        </w:rPr>
        <w:t>파일 크기·개수 기본안은 상품사진 10장 이하, 파일당 10 MiB 이하이며 jpg/png/webp를 허용한다. 사업자 증빙은 PDF 1개 또는 이미지로 받고 같은 크기 제한을 적용한다. 실제 MIME과 파일 크기를 서버가 검사하고 경로·확장자만 신뢰하지 않는다. 업로드가 완료되지 않은 객체는 유예기간 후 정리한다. 운영 설정으로 변경 시 UI와 서버 제한을 함께 갱신한다.</w:t>
      </w:r>
    </w:p>
    <w:p>
      <w:r>
        <w:rPr>
          <w:rFonts w:ascii="맑은 고딕" w:hAnsi="맑은 고딕" w:eastAsia="맑은 고딕"/>
        </w:rPr>
        <w:t>worker 초기 설정안: AI 호출 60초 제한, 120초 이상 RUNNING 작업은 실패로 회수한다. 발송 호출은 30초 제한, 90초 이상 SENDING은 UNKNOWN으로 전환하고 제공사 결과 확인을 요구한다. 이 값은 환경변수로 관리하고 실제 제공사 지연에 맞춰 부하검증 후 조정한다. worker claim과 상태 갱신은 원자적으로 처리한다.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7085"/>
        <w:sz w:val="16"/>
      </w:rPr>
      <w:t>FleaMarket AX  |  MVP 바이브코딩 개발명세서  |  2026.10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sz w:val="20"/>
    </w:rPr>
  </w:style>
  <w:style w:type="paragraph" w:styleId="ListBullet2">
    <w:name w:val="List Bullet 2"/>
    <w:basedOn w:val="Normal"/>
    <w:uiPriority w:val="99"/>
    <w:unhideWhenUsed/>
    <w:rsid w:val="00326F90"/>
    <w:pPr>
      <w:numPr>
        <w:numId w:val="2"/>
      </w:numPr>
      <w:contextualSpacing/>
    </w:pPr>
    <w:rPr>
      <w:rFonts w:ascii="Malgun Gothic" w:hAnsi="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sz w:val="20"/>
    </w:rPr>
  </w:style>
  <w:style w:type="paragraph" w:styleId="ListNumber2">
    <w:name w:val="List Number 2"/>
    <w:basedOn w:val="Normal"/>
    <w:uiPriority w:val="99"/>
    <w:unhideWhenUsed/>
    <w:rsid w:val="0029639D"/>
    <w:pPr>
      <w:numPr>
        <w:numId w:val="6"/>
      </w:numPr>
      <w:contextualSpacing/>
    </w:pPr>
    <w:rPr>
      <w:rFonts w:ascii="Malgun Gothic" w:hAnsi="Malgun Gothi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1.0</cp:version>
</cp:coreProperties>
</file>